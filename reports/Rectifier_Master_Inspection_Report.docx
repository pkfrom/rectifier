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C1D9" w14:textId="77777777" w:rsidR="00AF069D" w:rsidRDefault="00226AD7">
      <w:pPr>
        <w:spacing w:after="40"/>
        <w:rPr>
          <w:rFonts w:hint="cs"/>
          <w:cs/>
          <w:lang w:bidi="th-TH"/>
        </w:rPr>
      </w:pPr>
      <w:r>
        <w:rPr>
          <w:rFonts w:ascii="TH Sarabun New" w:hAnsi="TH Sarabun New"/>
          <w:b/>
          <w:color w:val="1F4E79"/>
          <w:sz w:val="40"/>
        </w:rPr>
        <w:t>รายงานผลการตรวจสอบและประวัติการปรับปรุงการตั้งค่าระบบ Rectifier (190 สถานี)</w:t>
      </w:r>
    </w:p>
    <w:p w14:paraId="199E6D23" w14:textId="77777777" w:rsidR="00AF069D" w:rsidRDefault="00226AD7">
      <w:proofErr w:type="spellStart"/>
      <w:r>
        <w:rPr>
          <w:rFonts w:ascii="TH Sarabun New" w:hAnsi="TH Sarabun New"/>
          <w:color w:val="505050"/>
          <w:sz w:val="28"/>
        </w:rPr>
        <w:t>ระบบไฟฟ้ากระแสตรง</w:t>
      </w:r>
      <w:proofErr w:type="spellEnd"/>
      <w:r>
        <w:rPr>
          <w:rFonts w:ascii="TH Sarabun New" w:hAnsi="TH Sarabun New"/>
          <w:color w:val="505050"/>
          <w:sz w:val="28"/>
        </w:rPr>
        <w:t xml:space="preserve"> (48V DC Power Supply) </w:t>
      </w:r>
      <w:r>
        <w:rPr>
          <w:rFonts w:ascii="TH Sarabun New" w:hAnsi="TH Sarabun New"/>
          <w:color w:val="505050"/>
          <w:sz w:val="28"/>
        </w:rPr>
        <w:t>การไฟฟ้านครหลวง | ข้อมูล ณ วันที่: 10/10/2026 10:20 น.</w:t>
      </w:r>
    </w:p>
    <w:p w14:paraId="6DCDA03E" w14:textId="77777777" w:rsidR="00AF069D" w:rsidRDefault="00226AD7">
      <w:pPr>
        <w:spacing w:after="160"/>
      </w:pPr>
      <w:r>
        <w:rPr>
          <w:color w:val="BFBFBF"/>
        </w:rPr>
        <w:t>――――――――――――――――――――――――――――――――――――――――――――――――――――――――――――</w:t>
      </w:r>
    </w:p>
    <w:p w14:paraId="04896423" w14:textId="77777777" w:rsidR="00AF069D" w:rsidRDefault="00226AD7">
      <w:pPr>
        <w:keepNext/>
        <w:spacing w:before="280" w:after="80"/>
      </w:pPr>
      <w:r>
        <w:rPr>
          <w:rFonts w:ascii="TH Sarabun New" w:hAnsi="TH Sarabun New"/>
          <w:b/>
          <w:color w:val="1F4E79"/>
          <w:sz w:val="34"/>
        </w:rPr>
        <w:t xml:space="preserve">1. </w:t>
      </w:r>
      <w:r>
        <w:rPr>
          <w:rFonts w:ascii="TH Sarabun New" w:hAnsi="TH Sarabun New"/>
          <w:b/>
          <w:color w:val="1F4E79"/>
          <w:sz w:val="34"/>
        </w:rPr>
        <w:t>สรุปภาพรวมการตรวจสอบ</w:t>
      </w:r>
    </w:p>
    <w:p w14:paraId="25D33EB3" w14:textId="77777777" w:rsidR="00AF069D" w:rsidRDefault="00226AD7">
      <w:pPr>
        <w:spacing w:after="60"/>
      </w:pPr>
      <w:r>
        <w:rPr>
          <w:rFonts w:ascii="TH Sarabun New" w:hAnsi="TH Sarabun New"/>
          <w:color w:val="202020"/>
          <w:sz w:val="30"/>
        </w:rPr>
        <w:t>ผลการเชื่อมต่อตรวจสอบตู้ควบคุมไฟตรง Vertiv / Emerson NetSure (Controller M830B NCU) ในสถานีไฟฟ้าย่อยของการไฟฟ้านครหลวง จำนวน 190 สถานี มีรายละเอียดสรุปดังนี้:</w:t>
      </w:r>
    </w:p>
    <w:p w14:paraId="34192468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การสื่อสารผ่านโครงข่าย: </w:t>
      </w:r>
      <w:r>
        <w:rPr>
          <w:rFonts w:ascii="TH Sarabun New" w:hAnsi="TH Sarabun New"/>
          <w:color w:val="202020"/>
          <w:sz w:val="30"/>
        </w:rPr>
        <w:t>เชื่อมต่อและอ่านค่าได้ครบ 190 สถานี (100%) ไม่มีสถานีหลุดการเชื่อมต่อ</w:t>
      </w:r>
    </w:p>
    <w:p w14:paraId="43967948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สถานะการตั้งค่าปัจจุบัน: </w:t>
      </w:r>
      <w:r>
        <w:rPr>
          <w:rFonts w:ascii="TH Sarabun New" w:hAnsi="TH Sarabun New"/>
          <w:color w:val="202020"/>
          <w:sz w:val="30"/>
        </w:rPr>
        <w:t>ทุกสถานีได้รับการตรวจสอบและปรับจูนค่าพารามิเตอร์ ให้ตรงตามเกณฑ์มาตรฐาน กฟน. ครบถ้วนแล้ว</w:t>
      </w:r>
    </w:p>
    <w:p w14:paraId="7EB78E47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การแก้ไขข้อผิดพลาดในอดีต: </w:t>
      </w:r>
      <w:r>
        <w:rPr>
          <w:rFonts w:ascii="TH Sarabun New" w:hAnsi="TH Sarabun New"/>
          <w:color w:val="202020"/>
          <w:sz w:val="30"/>
        </w:rPr>
        <w:t>ปรับปรุงสถานีที่ตั้งค่าผิดเกณฑ์เรียบร้อยแล้ว เช่น สถานีที่ LVD ปิดอยู่, สถานีที่ตั้ง Equalize 56.4V, และสถานีที่ตั้งค่า Under Voltage ไม่ถูกต้อง</w:t>
      </w:r>
    </w:p>
    <w:p w14:paraId="62DA32CD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รายการที่ต้องเข้าตรวจสอบหน้างาน: </w:t>
      </w:r>
      <w:r>
        <w:rPr>
          <w:rFonts w:ascii="TH Sarabun New" w:hAnsi="TH Sarabun New"/>
          <w:color w:val="202020"/>
          <w:sz w:val="30"/>
        </w:rPr>
        <w:t>พบแบตเตอรี่เสื่อม 1 แห่ง (สถานี NBD ชาร์จแช่ 2.3A) และห้องอุปกรณ์มีอุณหภูมิสูง 3 แห่ง (BYD, BU, SB)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F069D" w14:paraId="502ECDBC" w14:textId="77777777">
        <w:trPr>
          <w:cantSplit/>
          <w:tblHeader/>
          <w:jc w:val="center"/>
        </w:trPr>
        <w:tc>
          <w:tcPr>
            <w:tcW w:w="326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BC9CC" w14:textId="77777777" w:rsidR="00AF069D" w:rsidRDefault="00226AD7">
            <w:r>
              <w:rPr>
                <w:rFonts w:ascii="TH Sarabun New" w:hAnsi="TH Sarabun New"/>
                <w:b/>
                <w:color w:val="FFFFFF"/>
                <w:sz w:val="26"/>
              </w:rPr>
              <w:t>รายการตรวจสอบ</w:t>
            </w:r>
          </w:p>
        </w:tc>
        <w:tc>
          <w:tcPr>
            <w:tcW w:w="326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983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จำนวน / ค่าที่ตรวจพบ</w:t>
            </w:r>
          </w:p>
        </w:tc>
        <w:tc>
          <w:tcPr>
            <w:tcW w:w="326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4EC0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ผลการประเมิน</w:t>
            </w:r>
          </w:p>
        </w:tc>
      </w:tr>
      <w:tr w:rsidR="00AF069D" w14:paraId="73B9BD7E" w14:textId="77777777">
        <w:trPr>
          <w:cantSplit/>
          <w:jc w:val="center"/>
        </w:trPr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78A4D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จำนวนสถานีที่เชื่อมต่อได้</w:t>
            </w:r>
          </w:p>
        </w:tc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1801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 xml:space="preserve">190 </w:t>
            </w:r>
            <w:r>
              <w:rPr>
                <w:rFonts w:ascii="TH Sarabun New" w:hAnsi="TH Sarabun New"/>
                <w:color w:val="202020"/>
                <w:sz w:val="26"/>
              </w:rPr>
              <w:t>จาก 190 สถานี (100%)</w:t>
            </w:r>
          </w:p>
        </w:tc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CD8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ปกติ</w:t>
            </w:r>
          </w:p>
        </w:tc>
      </w:tr>
      <w:tr w:rsidR="00AF069D" w14:paraId="3ACBC7EA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78954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การตั้งค่าระบบตัดไฟต่ำ (LVD)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C2D6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 xml:space="preserve">189 </w:t>
            </w:r>
            <w:r>
              <w:rPr>
                <w:rFonts w:ascii="TH Sarabun New" w:hAnsi="TH Sarabun New"/>
                <w:color w:val="202020"/>
                <w:sz w:val="26"/>
              </w:rPr>
              <w:t>สถานีเปิดใช้งาน (1 สถานีไม่รองรับคำสั่ง)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037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ตรงตามเกณฑ์ กฟน.</w:t>
            </w:r>
          </w:p>
        </w:tc>
      </w:tr>
      <w:tr w:rsidR="00AF069D" w14:paraId="2D4D9DC3" w14:textId="77777777">
        <w:trPr>
          <w:cantSplit/>
          <w:jc w:val="center"/>
        </w:trPr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128E3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การตั้งค่าแรงดัน Float (53.5V) และ Equalize (53.6V)</w:t>
            </w:r>
          </w:p>
        </w:tc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A4DE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 xml:space="preserve">190 </w:t>
            </w:r>
            <w:r>
              <w:rPr>
                <w:rFonts w:ascii="TH Sarabun New" w:hAnsi="TH Sarabun New"/>
                <w:color w:val="202020"/>
                <w:sz w:val="26"/>
              </w:rPr>
              <w:t>สถานี (100%)</w:t>
            </w:r>
          </w:p>
        </w:tc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A7A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ตรงตามเกณฑ์ กฟน.</w:t>
            </w:r>
          </w:p>
        </w:tc>
      </w:tr>
      <w:tr w:rsidR="00AF069D" w14:paraId="6B4FB382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A0906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การตั้งค่าระบบเตือน Under Voltage (48V / 46V)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F4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 xml:space="preserve">190 </w:t>
            </w:r>
            <w:r>
              <w:rPr>
                <w:rFonts w:ascii="TH Sarabun New" w:hAnsi="TH Sarabun New"/>
                <w:color w:val="202020"/>
                <w:sz w:val="26"/>
              </w:rPr>
              <w:t>สถานี (100%)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8BF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ตรงตามเกณฑ์ กฟน.</w:t>
            </w:r>
          </w:p>
        </w:tc>
      </w:tr>
      <w:tr w:rsidR="00AF069D" w14:paraId="2EBFA68E" w14:textId="77777777">
        <w:trPr>
          <w:cantSplit/>
          <w:jc w:val="center"/>
        </w:trPr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66EDF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สถานีที่ต้องตรวจสอบทางกายภาพ (แบตเตอรี่ / แอร์)</w:t>
            </w:r>
          </w:p>
        </w:tc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849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 xml:space="preserve">4 </w:t>
            </w:r>
            <w:r>
              <w:rPr>
                <w:rFonts w:ascii="TH Sarabun New" w:hAnsi="TH Sarabun New"/>
                <w:color w:val="202020"/>
                <w:sz w:val="26"/>
              </w:rPr>
              <w:t>สถานี (NBD, BYD, BU, SB)</w:t>
            </w:r>
          </w:p>
        </w:tc>
        <w:tc>
          <w:tcPr>
            <w:tcW w:w="326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9F5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รอเข้าตรวจสอบหน้างาน</w:t>
            </w:r>
          </w:p>
        </w:tc>
      </w:tr>
    </w:tbl>
    <w:p w14:paraId="0965635D" w14:textId="77777777" w:rsidR="00AF069D" w:rsidRDefault="00226AD7">
      <w:pPr>
        <w:keepNext/>
        <w:pageBreakBefore/>
        <w:spacing w:before="280" w:after="80"/>
      </w:pPr>
      <w:r>
        <w:rPr>
          <w:rFonts w:ascii="TH Sarabun New" w:hAnsi="TH Sarabun New"/>
          <w:b/>
          <w:color w:val="1F4E79"/>
          <w:sz w:val="34"/>
        </w:rPr>
        <w:lastRenderedPageBreak/>
        <w:t xml:space="preserve">2. </w:t>
      </w:r>
      <w:r>
        <w:rPr>
          <w:rFonts w:ascii="TH Sarabun New" w:hAnsi="TH Sarabun New"/>
          <w:b/>
          <w:color w:val="1F4E79"/>
          <w:sz w:val="34"/>
        </w:rPr>
        <w:t>ประวัติการแก้ไขการตั้งค่าที่ไม่ตรงเกณฑ์ (Change Log)</w:t>
      </w:r>
    </w:p>
    <w:p w14:paraId="11A1AF18" w14:textId="77777777" w:rsidR="00AF069D" w:rsidRDefault="00226AD7">
      <w:pPr>
        <w:spacing w:after="60"/>
      </w:pPr>
      <w:r>
        <w:rPr>
          <w:rFonts w:ascii="TH Sarabun New" w:hAnsi="TH Sarabun New"/>
          <w:color w:val="202020"/>
          <w:sz w:val="30"/>
        </w:rPr>
        <w:t>บันทึกประวัติการแก้ไขค่าคอนฟิกูเรชันในสถานีที่ตรวจพบค่าผิดปกติเดิม โดยดำเนินการแก้ไขทางไกลผ่านระบบควบคุมเสร็จสิ้นแล้ว: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AF069D" w14:paraId="7ED958A4" w14:textId="77777777">
        <w:trPr>
          <w:cantSplit/>
          <w:tblHeader/>
          <w:jc w:val="center"/>
        </w:trPr>
        <w:tc>
          <w:tcPr>
            <w:tcW w:w="163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C6EA1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สถานี</w:t>
            </w:r>
          </w:p>
        </w:tc>
        <w:tc>
          <w:tcPr>
            <w:tcW w:w="163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E20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IP Address</w:t>
            </w:r>
          </w:p>
        </w:tc>
        <w:tc>
          <w:tcPr>
            <w:tcW w:w="163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F1AF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ค่าเดิมที่ผิดปกติ (Before)</w:t>
            </w:r>
          </w:p>
        </w:tc>
        <w:tc>
          <w:tcPr>
            <w:tcW w:w="163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DE2B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ค่าที่แก้ไขใหม่ (After)</w:t>
            </w:r>
          </w:p>
        </w:tc>
        <w:tc>
          <w:tcPr>
            <w:tcW w:w="163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4A19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เกณฑ์มาตรฐาน กฟน.</w:t>
            </w:r>
          </w:p>
        </w:tc>
        <w:tc>
          <w:tcPr>
            <w:tcW w:w="163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BA303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ผลการดำเนินการ</w:t>
            </w:r>
          </w:p>
        </w:tc>
      </w:tr>
      <w:tr w:rsidR="00AF069D" w14:paraId="194EAA78" w14:textId="77777777">
        <w:trPr>
          <w:cantSplit/>
          <w:jc w:val="center"/>
        </w:trPr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2A8C8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KRT (</w:t>
            </w:r>
            <w:r>
              <w:rPr>
                <w:rFonts w:ascii="TH Sarabun New" w:hAnsi="TH Sarabun New"/>
                <w:sz w:val="26"/>
              </w:rPr>
              <w:t>คลองรังสิต)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5E08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10.209.182.21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9F7C2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LVD 1: Disabled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LVD Reconnect: 48.0V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End Test Cap: 80%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52A24B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LVD 1: Enabled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LVD Reconnect: 49.0V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End Test Cap: 70%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2908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LVD </w:t>
            </w:r>
            <w:r>
              <w:rPr>
                <w:rFonts w:ascii="TH Sarabun New" w:hAnsi="TH Sarabun New"/>
                <w:sz w:val="26"/>
              </w:rPr>
              <w:t>เปิด, Reconnect 49V, Cap 70%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201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40634864" w14:textId="77777777">
        <w:trPr>
          <w:cantSplit/>
          <w:jc w:val="center"/>
        </w:trPr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E8A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SYI (</w:t>
            </w:r>
            <w:r>
              <w:rPr>
                <w:rFonts w:ascii="TH Sarabun New" w:hAnsi="TH Sarabun New"/>
                <w:sz w:val="26"/>
              </w:rPr>
              <w:t>สวนใหญ่)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5724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10.209.186.21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EBC2D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LVD 1 &amp; 2: Disabled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Contactor: Bi-Stable</w:t>
            </w:r>
            <w:r>
              <w:rPr>
                <w:rFonts w:ascii="TH Sarabun New" w:hAnsi="TH Sarabun New"/>
                <w:color w:val="C00000"/>
                <w:sz w:val="26"/>
              </w:rPr>
              <w:br/>
            </w:r>
            <w:r>
              <w:rPr>
                <w:rFonts w:ascii="TH Sarabun New" w:hAnsi="TH Sarabun New"/>
                <w:color w:val="C00000"/>
                <w:sz w:val="26"/>
              </w:rPr>
              <w:t>• Equalize: 56.4V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25E71B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LVD 1 &amp; 2: Enabled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Contactor: Mono-Stable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Equalize: 53.6V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1FF21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LVD </w:t>
            </w:r>
            <w:r>
              <w:rPr>
                <w:rFonts w:ascii="TH Sarabun New" w:hAnsi="TH Sarabun New"/>
                <w:sz w:val="26"/>
              </w:rPr>
              <w:t>เปิด, Mono-Stable, Eq 53.6V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648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11CFDE53" w14:textId="77777777">
        <w:trPr>
          <w:cantSplit/>
          <w:jc w:val="center"/>
        </w:trPr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D03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BTD (</w:t>
            </w:r>
            <w:r>
              <w:rPr>
                <w:rFonts w:ascii="TH Sarabun New" w:hAnsi="TH Sarabun New"/>
                <w:sz w:val="26"/>
              </w:rPr>
              <w:t>เขตบางขุนเทียน)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A60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10.209.254.20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3BE87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LVD 1 &amp; 2: Disabled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Contactor: Bi-Stable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E1279E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LVD 1 &amp; 2: Enabled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Contactor: Mono-Stable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B9CB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LVD </w:t>
            </w:r>
            <w:r>
              <w:rPr>
                <w:rFonts w:ascii="TH Sarabun New" w:hAnsi="TH Sarabun New"/>
                <w:sz w:val="26"/>
              </w:rPr>
              <w:t>เปิด, Mono-Stable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CEB3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16AE2925" w14:textId="77777777">
        <w:trPr>
          <w:cantSplit/>
          <w:jc w:val="center"/>
        </w:trPr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0CD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AUG (</w:t>
            </w:r>
            <w:r>
              <w:rPr>
                <w:rFonts w:ascii="TH Sarabun New" w:hAnsi="TH Sarabun New"/>
                <w:sz w:val="26"/>
              </w:rPr>
              <w:t>ออเงิน)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37CF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10.209.30.21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2B4D21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LVD 2: Disabled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Under Voltage 2: 44.0V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Equalize: 56.4V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AAF2D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LVD 2: Enabled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Under Voltage 2: 46.0V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Equalize: 53.6V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5F101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LVD2 </w:t>
            </w:r>
            <w:r>
              <w:rPr>
                <w:rFonts w:ascii="TH Sarabun New" w:hAnsi="TH Sarabun New"/>
                <w:sz w:val="26"/>
              </w:rPr>
              <w:t>เปิด, UV2 46V, Eq 53.6V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F810E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1A7BC704" w14:textId="77777777">
        <w:trPr>
          <w:cantSplit/>
          <w:jc w:val="center"/>
        </w:trPr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6D2A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RTR (</w:t>
            </w:r>
            <w:r>
              <w:rPr>
                <w:rFonts w:ascii="TH Sarabun New" w:hAnsi="TH Sarabun New"/>
                <w:sz w:val="26"/>
              </w:rPr>
              <w:t>รัตนราช)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F6555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10.209.51.21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339450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LVD 1 &amp; 2: Disabled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Contactor: Bi-Stable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Equalize: 56.4V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CD8805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LVD 1 &amp; 2: Enabled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Contactor: Mono-Stable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Equalize: 53.6V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802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LVD </w:t>
            </w:r>
            <w:r>
              <w:rPr>
                <w:rFonts w:ascii="TH Sarabun New" w:hAnsi="TH Sarabun New"/>
                <w:sz w:val="26"/>
              </w:rPr>
              <w:t>เปิด, Mono-Stable, Eq 53.6V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A87A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149D7B0A" w14:textId="77777777">
        <w:trPr>
          <w:cantSplit/>
          <w:jc w:val="center"/>
        </w:trPr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EB54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lastRenderedPageBreak/>
              <w:t>KP (</w:t>
            </w:r>
            <w:r>
              <w:rPr>
                <w:rFonts w:ascii="TH Sarabun New" w:hAnsi="TH Sarabun New"/>
                <w:sz w:val="26"/>
              </w:rPr>
              <w:t>กิ่งเพชร)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CE24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10.209.8.21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58B1E2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LVD 1 &amp; 2: Disabled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Contactor: Bi-Stable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Equalize: 56.4V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CF2BC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LVD 1 &amp; 2: Enabled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Contactor: Mono-Stable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Equalize: 53.6V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8E2A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LVD </w:t>
            </w:r>
            <w:r>
              <w:rPr>
                <w:rFonts w:ascii="TH Sarabun New" w:hAnsi="TH Sarabun New"/>
                <w:sz w:val="26"/>
              </w:rPr>
              <w:t>เปิด, Mono-Stable, Eq 53.6V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BD7A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20466F90" w14:textId="77777777">
        <w:trPr>
          <w:cantSplit/>
          <w:jc w:val="center"/>
        </w:trPr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85DF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CG (</w:t>
            </w:r>
            <w:r>
              <w:rPr>
                <w:rFonts w:ascii="TH Sarabun New" w:hAnsi="TH Sarabun New"/>
                <w:sz w:val="26"/>
              </w:rPr>
              <w:t>ฉลองกรุง)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E701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10.209.39.21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EEE53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Under Voltage 1: 46.0V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• Under Voltage 2: 44.0V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(</w:t>
            </w:r>
            <w:r>
              <w:rPr>
                <w:rFonts w:ascii="TH Sarabun New" w:hAnsi="TH Sarabun New"/>
                <w:color w:val="C00000"/>
                <w:sz w:val="26"/>
              </w:rPr>
              <w:t>ต่ำกว่าเกณฑ์ 2V)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49AFBC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Under Voltage 1: 48.0V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Under Voltage 2: 46.0V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E7810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UV1 48.0V, UV2 46.0V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D0F0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64255DC4" w14:textId="77777777">
        <w:trPr>
          <w:cantSplit/>
          <w:jc w:val="center"/>
        </w:trPr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2AF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LNB (</w:t>
            </w:r>
            <w:r>
              <w:rPr>
                <w:rFonts w:ascii="TH Sarabun New" w:hAnsi="TH Sarabun New"/>
                <w:sz w:val="26"/>
              </w:rPr>
              <w:t>ลานนาบุญ)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9684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10.209.188.151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4468A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>• Under Voltage 1: 46.0V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(</w:t>
            </w:r>
            <w:r>
              <w:rPr>
                <w:rFonts w:ascii="TH Sarabun New" w:hAnsi="TH Sarabun New"/>
                <w:color w:val="C00000"/>
                <w:sz w:val="26"/>
              </w:rPr>
              <w:t>ค่าซ้ำกับ Under Voltage 2)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F2BAED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>• Under Voltage 1: 48.0V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br/>
              <w:t>• Under Voltage 2: 46.0V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A09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UV1 48.0V, UV2 46.0V</w:t>
            </w:r>
          </w:p>
        </w:tc>
        <w:tc>
          <w:tcPr>
            <w:tcW w:w="163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399C1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แก้ไขเรียบร้อย</w:t>
            </w:r>
          </w:p>
        </w:tc>
      </w:tr>
      <w:tr w:rsidR="00AF069D" w14:paraId="1671CCFF" w14:textId="77777777">
        <w:trPr>
          <w:cantSplit/>
          <w:jc w:val="center"/>
        </w:trPr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8B12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18 </w:t>
            </w:r>
            <w:r>
              <w:rPr>
                <w:rFonts w:ascii="TH Sarabun New" w:hAnsi="TH Sarabun New"/>
                <w:sz w:val="26"/>
              </w:rPr>
              <w:t>สถานี Config v1.00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CD57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 xml:space="preserve">NS, PO, DDG, CPI </w:t>
            </w:r>
            <w:r>
              <w:rPr>
                <w:rFonts w:ascii="TH Sarabun New" w:hAnsi="TH Sarabun New"/>
                <w:sz w:val="26"/>
              </w:rPr>
              <w:t>ฯลฯ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672AD" w14:textId="77777777" w:rsidR="00AF069D" w:rsidRDefault="00226AD7">
            <w:r>
              <w:rPr>
                <w:rFonts w:ascii="TH Sarabun New" w:hAnsi="TH Sarabun New"/>
                <w:color w:val="C00000"/>
                <w:sz w:val="26"/>
              </w:rPr>
              <w:t xml:space="preserve">• </w:t>
            </w:r>
            <w:r>
              <w:rPr>
                <w:rFonts w:ascii="TH Sarabun New" w:hAnsi="TH Sarabun New"/>
                <w:color w:val="C00000"/>
                <w:sz w:val="26"/>
              </w:rPr>
              <w:t>ไฟล์ data.index.html ไม่มี</w:t>
            </w:r>
            <w:r>
              <w:rPr>
                <w:rFonts w:ascii="TH Sarabun New" w:hAnsi="TH Sarabun New"/>
                <w:color w:val="C00000"/>
                <w:sz w:val="26"/>
              </w:rPr>
              <w:br/>
              <w:t>(ดึงค่าโวลต์/แบตไม่ขึ้น)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8A2A05" w14:textId="77777777" w:rsidR="00AF069D" w:rsidRDefault="00226AD7"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•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เพิ่มคำสั่งอ่านตรงจากไฟล์ DC, AC, Hybrid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7ACD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เก็บข้อมูลได้ครบถ้วน</w:t>
            </w:r>
          </w:p>
        </w:tc>
        <w:tc>
          <w:tcPr>
            <w:tcW w:w="16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1BE6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>แก้ไขระบบอ่านข้อมูลเรียบร้อย</w:t>
            </w:r>
          </w:p>
        </w:tc>
      </w:tr>
    </w:tbl>
    <w:p w14:paraId="26D1FE8C" w14:textId="77777777" w:rsidR="00AF069D" w:rsidRDefault="00226AD7">
      <w:pPr>
        <w:keepNext/>
        <w:spacing w:before="200" w:after="80"/>
      </w:pPr>
      <w:r>
        <w:rPr>
          <w:rFonts w:ascii="TH Sarabun New" w:hAnsi="TH Sarabun New"/>
          <w:b/>
          <w:color w:val="2F5597"/>
          <w:sz w:val="30"/>
        </w:rPr>
        <w:t xml:space="preserve">2.1 </w:t>
      </w:r>
      <w:r>
        <w:rPr>
          <w:rFonts w:ascii="TH Sarabun New" w:hAnsi="TH Sarabun New"/>
          <w:b/>
          <w:color w:val="2F5597"/>
          <w:sz w:val="30"/>
        </w:rPr>
        <w:t>สรุปเหตุผลทางวิศวกรรมในการปรับปรุง</w:t>
      </w:r>
    </w:p>
    <w:p w14:paraId="611F0544" w14:textId="77777777" w:rsidR="00AF069D" w:rsidRDefault="00226AD7">
      <w:pPr>
        <w:pStyle w:val="a0"/>
        <w:spacing w:after="40"/>
      </w:pPr>
      <w:proofErr w:type="spellStart"/>
      <w:r>
        <w:rPr>
          <w:rFonts w:ascii="TH Sarabun New" w:hAnsi="TH Sarabun New"/>
          <w:b/>
          <w:color w:val="202020"/>
          <w:sz w:val="30"/>
        </w:rPr>
        <w:t>ระบบตัดไฟต่ำ</w:t>
      </w:r>
      <w:proofErr w:type="spellEnd"/>
      <w:r>
        <w:rPr>
          <w:rFonts w:ascii="TH Sarabun New" w:hAnsi="TH Sarabun New"/>
          <w:b/>
          <w:color w:val="202020"/>
          <w:sz w:val="30"/>
        </w:rPr>
        <w:t xml:space="preserve"> (LVD 1 &amp; LVD 2): </w:t>
      </w:r>
      <w:r>
        <w:rPr>
          <w:rFonts w:ascii="TH Sarabun New" w:hAnsi="TH Sarabun New"/>
          <w:color w:val="202020"/>
          <w:sz w:val="30"/>
        </w:rPr>
        <w:t>เดิมพบ 6 สถานีปิดการทำงาน หากเกิดไฟดับเป็นเวลานาน แบตเตอรี่จะจ่ายไฟจนหมดเกลี้ยง (0V) ทำให้เซลล์แบตเตอรี่เสียหายถาวร จึงสั่งเปิดใช้งาน (Enabled) พร้อมตั้งค่าตัดที่ 43.2V และต่อกลับที่ 49.0V</w:t>
      </w:r>
    </w:p>
    <w:p w14:paraId="7E19FBAF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ประเภทคอนแทกเตอร์ (Contactor Type): </w:t>
      </w:r>
      <w:r>
        <w:rPr>
          <w:rFonts w:ascii="TH Sarabun New" w:hAnsi="TH Sarabun New"/>
          <w:color w:val="202020"/>
          <w:sz w:val="30"/>
        </w:rPr>
        <w:t>เปลี่ยนจาก Bi-Stable เป็น Mono-Stable เพื่อให้วงจรปลดการจ่ายไฟอัตโนมัติเมื่อคอยล์ควบคุมดับ ป้องกันปัญหาหน้าสัมผัสค้าง</w:t>
      </w:r>
    </w:p>
    <w:p w14:paraId="45D95DB0" w14:textId="58D6C986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>Equalize Charge</w:t>
      </w:r>
      <w:r>
        <w:rPr>
          <w:rFonts w:ascii="TH Sarabun New" w:hAnsi="TH Sarabun New"/>
          <w:b/>
          <w:color w:val="202020"/>
          <w:sz w:val="30"/>
        </w:rPr>
        <w:t xml:space="preserve">: </w:t>
      </w:r>
      <w:proofErr w:type="spellStart"/>
      <w:r>
        <w:rPr>
          <w:rFonts w:ascii="TH Sarabun New" w:hAnsi="TH Sarabun New"/>
          <w:color w:val="202020"/>
          <w:sz w:val="30"/>
        </w:rPr>
        <w:t>เดิมพบ</w:t>
      </w:r>
      <w:proofErr w:type="spellEnd"/>
      <w:r>
        <w:rPr>
          <w:rFonts w:ascii="TH Sarabun New" w:hAnsi="TH Sarabun New"/>
          <w:color w:val="202020"/>
          <w:sz w:val="30"/>
        </w:rPr>
        <w:t xml:space="preserve"> 4 </w:t>
      </w:r>
      <w:proofErr w:type="spellStart"/>
      <w:r>
        <w:rPr>
          <w:rFonts w:ascii="TH Sarabun New" w:hAnsi="TH Sarabun New"/>
          <w:color w:val="202020"/>
          <w:sz w:val="30"/>
        </w:rPr>
        <w:t>สถานีตั้งค่าไว้</w:t>
      </w:r>
      <w:proofErr w:type="spellEnd"/>
      <w:r>
        <w:rPr>
          <w:rFonts w:ascii="TH Sarabun New" w:hAnsi="TH Sarabun New"/>
          <w:color w:val="202020"/>
          <w:sz w:val="30"/>
        </w:rPr>
        <w:t xml:space="preserve"> 56.4V ซึ่งสูงเกินไปสำหรับแบตเตอรี่แบบ VRLA ส่งผลให้น้ำกรดแห้งและแบตเตอรี่บวม จึงปรับลดเหลือ 53.6V และปิด Auto Equalize</w:t>
      </w:r>
    </w:p>
    <w:p w14:paraId="3EEBFF2E" w14:textId="604FA19F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lastRenderedPageBreak/>
        <w:t xml:space="preserve">ระบบเตือนแรงดันต่ำ (Under Voltage): </w:t>
      </w:r>
      <w:r>
        <w:rPr>
          <w:rFonts w:ascii="TH Sarabun New" w:hAnsi="TH Sarabun New"/>
          <w:color w:val="202020"/>
          <w:sz w:val="30"/>
        </w:rPr>
        <w:t>ปรับจูนสถานี CG และ LNB ให้เป็น UV1 = 48.0V (เตือนล่วงหน้า) และ UV2 = 46.0V (เตือน</w:t>
      </w:r>
      <w:proofErr w:type="spellStart"/>
      <w:r>
        <w:rPr>
          <w:rFonts w:ascii="TH Sarabun New" w:hAnsi="TH Sarabun New"/>
          <w:color w:val="202020"/>
          <w:sz w:val="30"/>
        </w:rPr>
        <w:t>วิกฤติ</w:t>
      </w:r>
      <w:proofErr w:type="spellEnd"/>
      <w:r>
        <w:rPr>
          <w:rFonts w:ascii="TH Sarabun New" w:hAnsi="TH Sarabun New"/>
          <w:color w:val="202020"/>
          <w:sz w:val="30"/>
        </w:rPr>
        <w:t xml:space="preserve">) </w:t>
      </w:r>
      <w:proofErr w:type="spellStart"/>
      <w:r>
        <w:rPr>
          <w:rFonts w:ascii="TH Sarabun New" w:hAnsi="TH Sarabun New"/>
          <w:color w:val="202020"/>
          <w:sz w:val="30"/>
        </w:rPr>
        <w:t>เพื่อให้ระบบ</w:t>
      </w:r>
      <w:r>
        <w:rPr>
          <w:rFonts w:ascii="TH Sarabun New" w:hAnsi="TH Sarabun New"/>
          <w:color w:val="202020"/>
          <w:sz w:val="30"/>
        </w:rPr>
        <w:t>แจ้งเตือนก่อนที่</w:t>
      </w:r>
      <w:proofErr w:type="spellEnd"/>
      <w:r>
        <w:rPr>
          <w:rFonts w:ascii="TH Sarabun New" w:hAnsi="TH Sarabun New"/>
          <w:color w:val="202020"/>
          <w:sz w:val="30"/>
        </w:rPr>
        <w:t xml:space="preserve"> LVD </w:t>
      </w:r>
      <w:proofErr w:type="spellStart"/>
      <w:r>
        <w:rPr>
          <w:rFonts w:ascii="TH Sarabun New" w:hAnsi="TH Sarabun New"/>
          <w:color w:val="202020"/>
          <w:sz w:val="30"/>
        </w:rPr>
        <w:t>จะตัดวงจร</w:t>
      </w:r>
      <w:proofErr w:type="spellEnd"/>
    </w:p>
    <w:p w14:paraId="7EA9642B" w14:textId="77777777" w:rsidR="00AF069D" w:rsidRDefault="00226AD7">
      <w:pPr>
        <w:keepNext/>
        <w:pageBreakBefore/>
        <w:spacing w:before="280" w:after="80"/>
      </w:pPr>
      <w:r>
        <w:rPr>
          <w:rFonts w:ascii="TH Sarabun New" w:hAnsi="TH Sarabun New"/>
          <w:b/>
          <w:color w:val="1F4E79"/>
          <w:sz w:val="34"/>
        </w:rPr>
        <w:lastRenderedPageBreak/>
        <w:t xml:space="preserve">3. </w:t>
      </w:r>
      <w:r>
        <w:rPr>
          <w:rFonts w:ascii="TH Sarabun New" w:hAnsi="TH Sarabun New"/>
          <w:b/>
          <w:color w:val="1F4E79"/>
          <w:sz w:val="34"/>
        </w:rPr>
        <w:t>เกณฑ์มาตรฐานการตั้งค่าของ กฟน. (MEA Standards)</w:t>
      </w:r>
    </w:p>
    <w:p w14:paraId="4374CB5E" w14:textId="77777777" w:rsidR="00AF069D" w:rsidRDefault="00226AD7">
      <w:pPr>
        <w:spacing w:after="60"/>
      </w:pPr>
      <w:r>
        <w:rPr>
          <w:rFonts w:ascii="TH Sarabun New" w:hAnsi="TH Sarabun New"/>
          <w:color w:val="202020"/>
          <w:sz w:val="30"/>
        </w:rPr>
        <w:t>ค่ามาตรฐานสำหรับการตั้งค่าตู้ Rectifier 48V DC ของการไฟฟ้านครหลวง: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F069D" w14:paraId="0E583BCB" w14:textId="77777777">
        <w:trPr>
          <w:cantSplit/>
          <w:tblHeader/>
          <w:jc w:val="center"/>
        </w:trPr>
        <w:tc>
          <w:tcPr>
            <w:tcW w:w="2448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AB7D4" w14:textId="77777777" w:rsidR="00AF069D" w:rsidRDefault="00226AD7">
            <w:r>
              <w:rPr>
                <w:rFonts w:ascii="TH Sarabun New" w:hAnsi="TH Sarabun New"/>
                <w:b/>
                <w:color w:val="FFFFFF"/>
                <w:sz w:val="26"/>
              </w:rPr>
              <w:t>หมวดหมู่</w:t>
            </w:r>
          </w:p>
        </w:tc>
        <w:tc>
          <w:tcPr>
            <w:tcW w:w="2448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B225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พารามิเตอร์</w:t>
            </w:r>
          </w:p>
        </w:tc>
        <w:tc>
          <w:tcPr>
            <w:tcW w:w="2448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0899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ค่ามาตรฐาน กฟน.</w:t>
            </w:r>
          </w:p>
        </w:tc>
        <w:tc>
          <w:tcPr>
            <w:tcW w:w="2448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C467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สถานะปัจจุบัน (190 สถานี)</w:t>
            </w:r>
          </w:p>
        </w:tc>
      </w:tr>
      <w:tr w:rsidR="00AF069D" w14:paraId="224B3E50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A982F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ระบบประจุ (Charge)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D41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Float Charge Voltage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A50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53.5 V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F35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4B4BD9BD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23E55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ระบบประจุ (Charge)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E10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Equalize Charge Voltage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645D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53.6 V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2B1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2E0ECEDF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CF91C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ระบบประจุ (Charge)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D6BA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Battery Current Limit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7E6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0.10 C10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72C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36129B0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312FD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ระบบตัดไฟต่ำ (LVD)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1C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LVD 1 &amp; 2 Status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C25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Enabled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82C9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6E6495D9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15799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ระบบตัดไฟต่ำ (LVD)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A41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LVD Disconnect Voltage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74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43.2 V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395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509FA90B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599F9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ระบบตัดไฟต่ำ (LVD)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0ADE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LVD Reconnect Voltage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B6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49.0 V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9E4E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4A2B2073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4E225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เตือนแรงดันต่ำ (UV)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53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Under Voltage 1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3CB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48.0 V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498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5EDEA0C8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8B4A4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เตือนแรงดันต่ำ (UV)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6E1C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Under Voltage 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F6B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46.0 V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904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6EE51D91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B0AB3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หน่วงเวลาสตาร์ท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63A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Walk-In Status &amp; Time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D504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 xml:space="preserve">Enabled (8 </w:t>
            </w:r>
            <w:r>
              <w:rPr>
                <w:rFonts w:ascii="TH Sarabun New" w:hAnsi="TH Sarabun New"/>
                <w:color w:val="202020"/>
                <w:sz w:val="26"/>
              </w:rPr>
              <w:t>วินาที)</w:t>
            </w:r>
          </w:p>
        </w:tc>
        <w:tc>
          <w:tcPr>
            <w:tcW w:w="244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D61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  <w:tr w:rsidR="00AF069D" w14:paraId="1ACDE0EE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C2382" w14:textId="77777777" w:rsidR="00AF069D" w:rsidRDefault="00226AD7">
            <w:r>
              <w:rPr>
                <w:rFonts w:ascii="TH Sarabun New" w:hAnsi="TH Sarabun New"/>
                <w:color w:val="202020"/>
                <w:sz w:val="26"/>
              </w:rPr>
              <w:t>ทดสอบแบตเตอรี่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B18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End Test Capacity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224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color w:val="202020"/>
                <w:sz w:val="26"/>
              </w:rPr>
              <w:t>70 %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469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277E43"/>
                <w:sz w:val="26"/>
              </w:rPr>
              <w:t xml:space="preserve">100% </w:t>
            </w:r>
            <w:r>
              <w:rPr>
                <w:rFonts w:ascii="TH Sarabun New" w:hAnsi="TH Sarabun New"/>
                <w:b/>
                <w:color w:val="277E43"/>
                <w:sz w:val="26"/>
              </w:rPr>
              <w:t>ตรงตามเกณฑ์</w:t>
            </w:r>
          </w:p>
        </w:tc>
      </w:tr>
    </w:tbl>
    <w:p w14:paraId="673ACBDF" w14:textId="77777777" w:rsidR="00AF069D" w:rsidRDefault="00226AD7">
      <w:pPr>
        <w:keepNext/>
        <w:spacing w:before="200" w:after="80"/>
      </w:pPr>
      <w:r>
        <w:rPr>
          <w:rFonts w:ascii="TH Sarabun New" w:hAnsi="TH Sarabun New"/>
          <w:b/>
          <w:color w:val="2F5597"/>
          <w:sz w:val="30"/>
        </w:rPr>
        <w:t xml:space="preserve">3.1 </w:t>
      </w:r>
      <w:proofErr w:type="spellStart"/>
      <w:r>
        <w:rPr>
          <w:rFonts w:ascii="TH Sarabun New" w:hAnsi="TH Sarabun New"/>
          <w:b/>
          <w:color w:val="2F5597"/>
          <w:sz w:val="30"/>
        </w:rPr>
        <w:t>ข้อมูลระยะเวลาทดสอบแบตเตอรี่</w:t>
      </w:r>
      <w:proofErr w:type="spellEnd"/>
      <w:r>
        <w:rPr>
          <w:rFonts w:ascii="TH Sarabun New" w:hAnsi="TH Sarabun New"/>
          <w:b/>
          <w:color w:val="2F5597"/>
          <w:sz w:val="30"/>
        </w:rPr>
        <w:t xml:space="preserve"> (End Test Time)</w:t>
      </w:r>
    </w:p>
    <w:p w14:paraId="55AC19CE" w14:textId="77777777" w:rsidR="00AF069D" w:rsidRDefault="00226AD7">
      <w:pPr>
        <w:spacing w:after="60"/>
      </w:pPr>
      <w:r>
        <w:rPr>
          <w:rFonts w:ascii="TH Sarabun New" w:hAnsi="TH Sarabun New"/>
          <w:color w:val="202020"/>
          <w:sz w:val="30"/>
        </w:rPr>
        <w:t>จากการตรวจสอบค่า End Test Time พบว่ามีการกำหนดเวลาต่างกัน 3 กลุ่มตามลักษณะสถานี:</w:t>
      </w:r>
    </w:p>
    <w:p w14:paraId="4666CDF9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30 </w:t>
      </w:r>
      <w:r>
        <w:rPr>
          <w:rFonts w:ascii="TH Sarabun New" w:hAnsi="TH Sarabun New"/>
          <w:b/>
          <w:color w:val="202020"/>
          <w:sz w:val="30"/>
        </w:rPr>
        <w:t xml:space="preserve">นาที (มาตรฐานทั่วไป): </w:t>
      </w:r>
      <w:r>
        <w:rPr>
          <w:rFonts w:ascii="TH Sarabun New" w:hAnsi="TH Sarabun New"/>
          <w:color w:val="202020"/>
          <w:sz w:val="30"/>
        </w:rPr>
        <w:t>พบ 91 สถานี (47.9%)</w:t>
      </w:r>
    </w:p>
    <w:p w14:paraId="70F8B700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15 </w:t>
      </w:r>
      <w:r>
        <w:rPr>
          <w:rFonts w:ascii="TH Sarabun New" w:hAnsi="TH Sarabun New"/>
          <w:b/>
          <w:color w:val="202020"/>
          <w:sz w:val="30"/>
        </w:rPr>
        <w:t xml:space="preserve">นาที (สถานีย่อย): </w:t>
      </w:r>
      <w:r>
        <w:rPr>
          <w:rFonts w:ascii="TH Sarabun New" w:hAnsi="TH Sarabun New"/>
          <w:color w:val="202020"/>
          <w:sz w:val="30"/>
        </w:rPr>
        <w:t>พบ 83 สถานี (43.7%)</w:t>
      </w:r>
    </w:p>
    <w:p w14:paraId="10916A46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120 - 180 </w:t>
      </w:r>
      <w:proofErr w:type="spellStart"/>
      <w:r>
        <w:rPr>
          <w:rFonts w:ascii="TH Sarabun New" w:hAnsi="TH Sarabun New"/>
          <w:b/>
          <w:color w:val="202020"/>
          <w:sz w:val="30"/>
        </w:rPr>
        <w:t>นาที</w:t>
      </w:r>
      <w:proofErr w:type="spellEnd"/>
      <w:r>
        <w:rPr>
          <w:rFonts w:ascii="TH Sarabun New" w:hAnsi="TH Sarabun New"/>
          <w:b/>
          <w:color w:val="202020"/>
          <w:sz w:val="30"/>
        </w:rPr>
        <w:t xml:space="preserve"> (สถานีขนาดใหญ่): </w:t>
      </w:r>
      <w:r>
        <w:rPr>
          <w:rFonts w:ascii="TH Sarabun New" w:hAnsi="TH Sarabun New"/>
          <w:color w:val="202020"/>
          <w:sz w:val="30"/>
        </w:rPr>
        <w:t>พบ 16 สถานี (เช่น สถานี SE ตั้งไว้ 150 นาที, 7 สถานีตั้ง 180 นาที, 4 สถานีตั้ง 120 นาที)</w:t>
      </w:r>
    </w:p>
    <w:p w14:paraId="35A6A8DE" w14:textId="77777777" w:rsidR="00AF069D" w:rsidRDefault="00226AD7">
      <w:pPr>
        <w:keepNext/>
        <w:pageBreakBefore/>
        <w:spacing w:before="280" w:after="80"/>
      </w:pPr>
      <w:r>
        <w:rPr>
          <w:rFonts w:ascii="TH Sarabun New" w:hAnsi="TH Sarabun New"/>
          <w:b/>
          <w:color w:val="1F4E79"/>
          <w:sz w:val="34"/>
        </w:rPr>
        <w:lastRenderedPageBreak/>
        <w:t xml:space="preserve">4. </w:t>
      </w:r>
      <w:r>
        <w:rPr>
          <w:rFonts w:ascii="TH Sarabun New" w:hAnsi="TH Sarabun New"/>
          <w:b/>
          <w:color w:val="1F4E79"/>
          <w:sz w:val="34"/>
        </w:rPr>
        <w:t>ข้อมูลอุปกรณ์และฮาร์ดแวร์ในระบบ</w:t>
      </w:r>
    </w:p>
    <w:p w14:paraId="55A91148" w14:textId="77777777" w:rsidR="00AF069D" w:rsidRDefault="00226AD7">
      <w:pPr>
        <w:pStyle w:val="a0"/>
        <w:spacing w:after="40"/>
      </w:pPr>
      <w:proofErr w:type="spellStart"/>
      <w:r>
        <w:rPr>
          <w:rFonts w:ascii="TH Sarabun New" w:hAnsi="TH Sarabun New"/>
          <w:b/>
          <w:color w:val="202020"/>
          <w:sz w:val="30"/>
        </w:rPr>
        <w:t>ค</w:t>
      </w:r>
      <w:r>
        <w:rPr>
          <w:rFonts w:ascii="TH Sarabun New" w:hAnsi="TH Sarabun New"/>
          <w:b/>
          <w:color w:val="202020"/>
          <w:sz w:val="30"/>
        </w:rPr>
        <w:t>อนโทรลเลอร์</w:t>
      </w:r>
      <w:proofErr w:type="spellEnd"/>
      <w:r>
        <w:rPr>
          <w:rFonts w:ascii="TH Sarabun New" w:hAnsi="TH Sarabun New"/>
          <w:b/>
          <w:color w:val="202020"/>
          <w:sz w:val="30"/>
        </w:rPr>
        <w:t xml:space="preserve"> (NCU Controller): </w:t>
      </w:r>
      <w:proofErr w:type="spellStart"/>
      <w:r>
        <w:rPr>
          <w:rFonts w:ascii="TH Sarabun New" w:hAnsi="TH Sarabun New"/>
          <w:color w:val="202020"/>
          <w:sz w:val="30"/>
        </w:rPr>
        <w:t>ใช้รุ่น</w:t>
      </w:r>
      <w:proofErr w:type="spellEnd"/>
      <w:r>
        <w:rPr>
          <w:rFonts w:ascii="TH Sarabun New" w:hAnsi="TH Sarabun New"/>
          <w:color w:val="202020"/>
          <w:sz w:val="30"/>
        </w:rPr>
        <w:t xml:space="preserve"> Vertiv / Emerson M830B NCU ทั้งหมด 190 สถานี โดยจำแนกตามรุ่นซอฟต์แวร์ได้เป็น SW 5.2.04 จำนวน 184 สถานี, SW 5.2.14B จำนวน 3 สถานี, SW 5.2.05 จำนวน 2 สถานี และ SW 1.3002 จำนวน 1 สถานี</w:t>
      </w:r>
    </w:p>
    <w:p w14:paraId="5208DFAE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โมดูล Rectifier: </w:t>
      </w:r>
      <w:r>
        <w:rPr>
          <w:rFonts w:ascii="TH Sarabun New" w:hAnsi="TH Sarabun New"/>
          <w:color w:val="202020"/>
          <w:sz w:val="30"/>
        </w:rPr>
        <w:t>ติดตั้งโมดูลรุ่น 1R482000e3 (ขนาด 2,000W 48V) สถานีละ 2 โมดูล รวมทั้งสิ้น 380 โมดูล โดย Rectifier #1 ต่อเข้าเฟส A และ Rectifier #2 ต่อเข้าเฟส B เพื่อกระจายโหลด</w:t>
      </w:r>
    </w:p>
    <w:p w14:paraId="3979FEF6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บอร์ดขยายและเซนเซอร์: </w:t>
      </w:r>
      <w:r>
        <w:rPr>
          <w:rFonts w:ascii="TH Sarabun New" w:hAnsi="TH Sarabun New"/>
          <w:color w:val="202020"/>
          <w:sz w:val="30"/>
        </w:rPr>
        <w:t>มีบอร์ดอินเตอร์เฟซ IB (1MA4C5U31) ทุกตู้ และมีบอร์ดขยาย EIB (1MA455U41) สำหรับต่อเซนเซอร์วัดอุณหภูมิและ Shunt วัดกระแส</w:t>
      </w:r>
    </w:p>
    <w:p w14:paraId="1836FAA9" w14:textId="77777777" w:rsidR="00AF069D" w:rsidRDefault="00226AD7">
      <w:pPr>
        <w:keepNext/>
        <w:pageBreakBefore/>
        <w:spacing w:before="280" w:after="80"/>
      </w:pPr>
      <w:r>
        <w:rPr>
          <w:rFonts w:ascii="TH Sarabun New" w:hAnsi="TH Sarabun New"/>
          <w:b/>
          <w:color w:val="1F4E79"/>
          <w:sz w:val="34"/>
        </w:rPr>
        <w:lastRenderedPageBreak/>
        <w:t xml:space="preserve">5. </w:t>
      </w:r>
      <w:r>
        <w:rPr>
          <w:rFonts w:ascii="TH Sarabun New" w:hAnsi="TH Sarabun New"/>
          <w:b/>
          <w:color w:val="1F4E79"/>
          <w:sz w:val="34"/>
        </w:rPr>
        <w:t>ข้อมูลตรวจวัดทางไฟฟ้าปัจจุบัน</w:t>
      </w:r>
    </w:p>
    <w:p w14:paraId="103AF053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แรงดันไฟตรง (DC Output Voltage): </w:t>
      </w:r>
      <w:r>
        <w:rPr>
          <w:rFonts w:ascii="TH Sarabun New" w:hAnsi="TH Sarabun New"/>
          <w:color w:val="202020"/>
          <w:sz w:val="30"/>
        </w:rPr>
        <w:t>ค่าเฉลี่ยทั้งระบบอยู่ที่ 53.6 V (อยู่ในเกณฑ์ 53.4 - 53.8 V ตรงตาม Float Charge)</w:t>
      </w:r>
    </w:p>
    <w:p w14:paraId="40226C34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กระแสโหลดรวม (DC Load Current): </w:t>
      </w:r>
      <w:r>
        <w:rPr>
          <w:rFonts w:ascii="TH Sarabun New" w:hAnsi="TH Sarabun New"/>
          <w:color w:val="202020"/>
          <w:sz w:val="30"/>
        </w:rPr>
        <w:t>โหลดเฉลี่ยทั้งระบบอยู่ที่ 8.2 A โดย 85% ของสถานีมีโหลดระหว่าง 5.0 ถึง 12.0 A</w:t>
      </w:r>
    </w:p>
    <w:p w14:paraId="039DEEBF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แรงดันไฟสลับขาเข้า (AC Mains): </w:t>
      </w:r>
      <w:r>
        <w:rPr>
          <w:rFonts w:ascii="TH Sarabun New" w:hAnsi="TH Sarabun New"/>
          <w:color w:val="202020"/>
          <w:sz w:val="30"/>
        </w:rPr>
        <w:t>แรงดันเฉลี่ยเฟส A และ B อยู่ที่ 230 - 235 V ความถี่ 50.0 Hz</w:t>
      </w:r>
    </w:p>
    <w:p w14:paraId="5CDCBF6C" w14:textId="77777777" w:rsidR="00AF069D" w:rsidRDefault="00226AD7">
      <w:pPr>
        <w:pStyle w:val="a0"/>
        <w:spacing w:after="40"/>
      </w:pPr>
      <w:r>
        <w:rPr>
          <w:rFonts w:ascii="TH Sarabun New" w:hAnsi="TH Sarabun New"/>
          <w:b/>
          <w:color w:val="202020"/>
          <w:sz w:val="30"/>
        </w:rPr>
        <w:t xml:space="preserve">สถานะความจุแบตเตอรี่: </w:t>
      </w:r>
      <w:r>
        <w:rPr>
          <w:rFonts w:ascii="TH Sarabun New" w:hAnsi="TH Sarabun New"/>
          <w:color w:val="202020"/>
          <w:sz w:val="30"/>
        </w:rPr>
        <w:t xml:space="preserve">186 </w:t>
      </w:r>
      <w:r>
        <w:rPr>
          <w:rFonts w:ascii="TH Sarabun New" w:hAnsi="TH Sarabun New"/>
          <w:color w:val="202020"/>
          <w:sz w:val="30"/>
        </w:rPr>
        <w:t>สถานีมีค่าความจุ 100% มีเพียง 4 สถานีที่ตรวจพบค่าความจุหรือกระแสผิดปกติ</w:t>
      </w:r>
    </w:p>
    <w:p w14:paraId="1BA86841" w14:textId="77777777" w:rsidR="00AF069D" w:rsidRDefault="00226AD7">
      <w:pPr>
        <w:keepNext/>
        <w:pageBreakBefore/>
        <w:spacing w:before="280" w:after="80"/>
      </w:pPr>
      <w:r>
        <w:rPr>
          <w:rFonts w:ascii="TH Sarabun New" w:hAnsi="TH Sarabun New"/>
          <w:b/>
          <w:color w:val="1F4E79"/>
          <w:sz w:val="34"/>
        </w:rPr>
        <w:lastRenderedPageBreak/>
        <w:t xml:space="preserve">6. </w:t>
      </w:r>
      <w:r>
        <w:rPr>
          <w:rFonts w:ascii="TH Sarabun New" w:hAnsi="TH Sarabun New"/>
          <w:b/>
          <w:color w:val="1F4E79"/>
          <w:sz w:val="34"/>
        </w:rPr>
        <w:t>รายการสถานีที่ต้องเข้าดำเนินการหน้างาน</w:t>
      </w:r>
    </w:p>
    <w:p w14:paraId="26B44D2C" w14:textId="77777777" w:rsidR="00AF069D" w:rsidRDefault="00226AD7">
      <w:pPr>
        <w:spacing w:after="60"/>
      </w:pPr>
      <w:r>
        <w:rPr>
          <w:rFonts w:ascii="TH Sarabun New" w:hAnsi="TH Sarabun New"/>
          <w:color w:val="202020"/>
          <w:sz w:val="30"/>
        </w:rPr>
        <w:t>สถานีที่ตรวจพบความผิดปกติทางกายภาพ ซึ่งต้องจัดส่งทีมงานเข้าตรวจสอบหน้างาน: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AF069D" w14:paraId="3BC7C518" w14:textId="77777777">
        <w:trPr>
          <w:cantSplit/>
          <w:tblHeader/>
          <w:jc w:val="center"/>
        </w:trPr>
        <w:tc>
          <w:tcPr>
            <w:tcW w:w="195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156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สถานี</w:t>
            </w:r>
          </w:p>
        </w:tc>
        <w:tc>
          <w:tcPr>
            <w:tcW w:w="195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B35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IP Address</w:t>
            </w:r>
          </w:p>
        </w:tc>
        <w:tc>
          <w:tcPr>
            <w:tcW w:w="195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5477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อาการที่ตรวจพบ</w:t>
            </w:r>
          </w:p>
        </w:tc>
        <w:tc>
          <w:tcPr>
            <w:tcW w:w="195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33823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ความเร่งด่วน</w:t>
            </w:r>
          </w:p>
        </w:tc>
        <w:tc>
          <w:tcPr>
            <w:tcW w:w="195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828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การดำเนินการ</w:t>
            </w:r>
          </w:p>
        </w:tc>
      </w:tr>
      <w:tr w:rsidR="00AF069D" w14:paraId="34281E44" w14:textId="77777777">
        <w:trPr>
          <w:cantSplit/>
          <w:jc w:val="center"/>
        </w:trPr>
        <w:tc>
          <w:tcPr>
            <w:tcW w:w="1958" w:type="dxa"/>
            <w:shd w:val="clear" w:color="auto" w:fill="FDF7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0EB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NBD (</w:t>
            </w:r>
            <w:r>
              <w:rPr>
                <w:rFonts w:ascii="TH Sarabun New" w:hAnsi="TH Sarabun New"/>
                <w:sz w:val="26"/>
              </w:rPr>
              <w:t>เขตนนทบุรี)</w:t>
            </w:r>
          </w:p>
        </w:tc>
        <w:tc>
          <w:tcPr>
            <w:tcW w:w="1958" w:type="dxa"/>
            <w:shd w:val="clear" w:color="auto" w:fill="FDF7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660E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10.209.248.20</w:t>
            </w:r>
          </w:p>
        </w:tc>
        <w:tc>
          <w:tcPr>
            <w:tcW w:w="1958" w:type="dxa"/>
            <w:shd w:val="clear" w:color="auto" w:fill="FDF7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E0A8FB" w14:textId="77777777" w:rsidR="00AF069D" w:rsidRDefault="00226AD7">
            <w:r>
              <w:rPr>
                <w:rFonts w:ascii="TH Sarabun New" w:hAnsi="TH Sarabun New"/>
                <w:sz w:val="26"/>
              </w:rPr>
              <w:t>มีกระแส Float Charge ชาร์จแช่ 2.3 A ตลอดเวลา</w:t>
            </w:r>
          </w:p>
        </w:tc>
        <w:tc>
          <w:tcPr>
            <w:tcW w:w="1958" w:type="dxa"/>
            <w:shd w:val="clear" w:color="auto" w:fill="FDF7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F72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C00000"/>
                <w:sz w:val="26"/>
              </w:rPr>
              <w:t>เร่งด่วน</w:t>
            </w:r>
          </w:p>
        </w:tc>
        <w:tc>
          <w:tcPr>
            <w:tcW w:w="1958" w:type="dxa"/>
            <w:shd w:val="clear" w:color="auto" w:fill="FDF7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AA0FAC" w14:textId="77777777" w:rsidR="00AF069D" w:rsidRDefault="00226AD7">
            <w:r>
              <w:rPr>
                <w:rFonts w:ascii="TH Sarabun New" w:hAnsi="TH Sarabun New"/>
                <w:sz w:val="26"/>
              </w:rPr>
              <w:t>เข้าตรวจวัดค่าความต้านทานภายในเซลล์แบตเตอรี่ ตรวจหาเซลล์ลัดวงจร</w:t>
            </w:r>
          </w:p>
        </w:tc>
      </w:tr>
      <w:tr w:rsidR="00AF069D" w14:paraId="71D5EE68" w14:textId="77777777">
        <w:trPr>
          <w:cantSplit/>
          <w:jc w:val="center"/>
        </w:trPr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DD5F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BYD (</w:t>
            </w:r>
            <w:r>
              <w:rPr>
                <w:rFonts w:ascii="TH Sarabun New" w:hAnsi="TH Sarabun New"/>
                <w:sz w:val="26"/>
              </w:rPr>
              <w:t>เขตบางใหญ่)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A564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10.209.255.20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FD31D3" w14:textId="77777777" w:rsidR="00AF069D" w:rsidRDefault="00226AD7">
            <w:r>
              <w:rPr>
                <w:rFonts w:ascii="TH Sarabun New" w:hAnsi="TH Sarabun New"/>
                <w:sz w:val="26"/>
              </w:rPr>
              <w:t>อุณหภูมิห้อง 40.0 °C และอุณหภูมิแบตเตอรี่ 39.0 °C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D65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C00000"/>
                <w:sz w:val="26"/>
              </w:rPr>
              <w:t>เร่งด่วน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D56D7C" w14:textId="77777777" w:rsidR="00AF069D" w:rsidRDefault="00226AD7">
            <w:r>
              <w:rPr>
                <w:rFonts w:ascii="TH Sarabun New" w:hAnsi="TH Sarabun New"/>
                <w:sz w:val="26"/>
              </w:rPr>
              <w:t>ตรวจสอบระบบเครื่องปรับอากาศห้อง DC ด่วน ป้องกันแบตเตอรี่เสื่อมเร็ว</w:t>
            </w:r>
          </w:p>
        </w:tc>
      </w:tr>
      <w:tr w:rsidR="00AF069D" w14:paraId="42C3B7A3" w14:textId="77777777">
        <w:trPr>
          <w:cantSplit/>
          <w:jc w:val="center"/>
        </w:trPr>
        <w:tc>
          <w:tcPr>
            <w:tcW w:w="1958" w:type="dxa"/>
            <w:shd w:val="clear" w:color="auto" w:fill="FFFDF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80D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BU (</w:t>
            </w:r>
            <w:r>
              <w:rPr>
                <w:rFonts w:ascii="TH Sarabun New" w:hAnsi="TH Sarabun New"/>
                <w:sz w:val="26"/>
              </w:rPr>
              <w:t>บางนา)</w:t>
            </w:r>
          </w:p>
        </w:tc>
        <w:tc>
          <w:tcPr>
            <w:tcW w:w="1958" w:type="dxa"/>
            <w:shd w:val="clear" w:color="auto" w:fill="FFFDF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BB2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10.209.24.21</w:t>
            </w:r>
          </w:p>
        </w:tc>
        <w:tc>
          <w:tcPr>
            <w:tcW w:w="1958" w:type="dxa"/>
            <w:shd w:val="clear" w:color="auto" w:fill="FFFDF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48F5D7" w14:textId="77777777" w:rsidR="00AF069D" w:rsidRDefault="00226AD7">
            <w:r>
              <w:rPr>
                <w:rFonts w:ascii="TH Sarabun New" w:hAnsi="TH Sarabun New"/>
                <w:sz w:val="26"/>
              </w:rPr>
              <w:t>อุณหภูมิแบตเตอรี่ 38.0 °C (สูงกว่าอุณหภูมิห้อง)</w:t>
            </w:r>
          </w:p>
        </w:tc>
        <w:tc>
          <w:tcPr>
            <w:tcW w:w="1958" w:type="dxa"/>
            <w:shd w:val="clear" w:color="auto" w:fill="FFFDF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0BDE5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CC8800"/>
                <w:sz w:val="26"/>
              </w:rPr>
              <w:t>เฝ้าระวัง</w:t>
            </w:r>
          </w:p>
        </w:tc>
        <w:tc>
          <w:tcPr>
            <w:tcW w:w="1958" w:type="dxa"/>
            <w:shd w:val="clear" w:color="auto" w:fill="FFFDF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DBA5F" w14:textId="77777777" w:rsidR="00AF069D" w:rsidRDefault="00226AD7">
            <w:r>
              <w:rPr>
                <w:rFonts w:ascii="TH Sarabun New" w:hAnsi="TH Sarabun New"/>
                <w:sz w:val="26"/>
              </w:rPr>
              <w:t>ตรวจสอบเซนเซอร์วัดอุณหภูมิและพัดลมระบายอากาศของตู้ Rectifier</w:t>
            </w:r>
          </w:p>
        </w:tc>
      </w:tr>
      <w:tr w:rsidR="00AF069D" w14:paraId="6D02B88B" w14:textId="77777777">
        <w:trPr>
          <w:cantSplit/>
          <w:jc w:val="center"/>
        </w:trPr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8BB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SB (</w:t>
            </w:r>
            <w:r>
              <w:rPr>
                <w:rFonts w:ascii="TH Sarabun New" w:hAnsi="TH Sarabun New"/>
                <w:sz w:val="26"/>
              </w:rPr>
              <w:t>สะพานสูง)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008F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10.209.117.21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3BEBA" w14:textId="77777777" w:rsidR="00AF069D" w:rsidRDefault="00226AD7">
            <w:r>
              <w:rPr>
                <w:rFonts w:ascii="TH Sarabun New" w:hAnsi="TH Sarabun New"/>
                <w:sz w:val="26"/>
              </w:rPr>
              <w:t>อุณหภูมิห้อง 38.0 °C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895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CC8800"/>
                <w:sz w:val="26"/>
              </w:rPr>
              <w:t>เฝ้าระวัง</w:t>
            </w:r>
          </w:p>
        </w:tc>
        <w:tc>
          <w:tcPr>
            <w:tcW w:w="19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CA393D" w14:textId="77777777" w:rsidR="00AF069D" w:rsidRDefault="00226AD7">
            <w:r>
              <w:rPr>
                <w:rFonts w:ascii="TH Sarabun New" w:hAnsi="TH Sarabun New"/>
                <w:sz w:val="26"/>
              </w:rPr>
              <w:t>ตรวจสอบเครื่องปรับอากาศและการระบายอากาศของห้อง</w:t>
            </w:r>
          </w:p>
        </w:tc>
      </w:tr>
    </w:tbl>
    <w:p w14:paraId="1C6E8F1B" w14:textId="77777777" w:rsidR="00AF069D" w:rsidRDefault="00226AD7">
      <w:pPr>
        <w:keepNext/>
        <w:pageBreakBefore/>
        <w:spacing w:before="280" w:after="80"/>
      </w:pPr>
      <w:r>
        <w:rPr>
          <w:rFonts w:ascii="TH Sarabun New" w:hAnsi="TH Sarabun New"/>
          <w:b/>
          <w:color w:val="1F4E79"/>
          <w:sz w:val="34"/>
        </w:rPr>
        <w:lastRenderedPageBreak/>
        <w:t xml:space="preserve">7. </w:t>
      </w:r>
      <w:r>
        <w:rPr>
          <w:rFonts w:ascii="TH Sarabun New" w:hAnsi="TH Sarabun New"/>
          <w:b/>
          <w:color w:val="1F4E79"/>
          <w:sz w:val="34"/>
        </w:rPr>
        <w:t>ตารางสรุปข้อมูลรายสถานี (190 สถานี)</w:t>
      </w:r>
    </w:p>
    <w:p w14:paraId="5874B3C8" w14:textId="77777777" w:rsidR="00AF069D" w:rsidRDefault="00226AD7">
      <w:pPr>
        <w:spacing w:after="60"/>
      </w:pPr>
      <w:r>
        <w:rPr>
          <w:rFonts w:ascii="TH Sarabun New" w:hAnsi="TH Sarabun New"/>
          <w:color w:val="202020"/>
          <w:sz w:val="30"/>
        </w:rPr>
        <w:t>รายละเอียดสถานะทางไฟฟ้าและการตรวจสอบความสอดคล้อง ครบทั้ง 190 สถานี: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 w:rsidR="00AF069D" w14:paraId="6973BB12" w14:textId="77777777">
        <w:trPr>
          <w:cantSplit/>
          <w:tblHeader/>
          <w:jc w:val="center"/>
        </w:trPr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21E99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No.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0BB30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ชื่อย่อ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DF03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สถานีไฟฟ้า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860E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IP Address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EDE6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SW Version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AAECE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แรงดัน DC (V)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501E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โหลด (A)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C075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ความจุ แบต (%)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5CD0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กระแส ชาร์จ (A)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CA3A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อุณหภูมิ แบต/ห้อง</w:t>
            </w:r>
          </w:p>
        </w:tc>
        <w:tc>
          <w:tcPr>
            <w:tcW w:w="890" w:type="dxa"/>
            <w:shd w:val="clear" w:color="auto" w:fill="1F4E7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4169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ผลการตรวจสอบ</w:t>
            </w:r>
          </w:p>
        </w:tc>
      </w:tr>
      <w:tr w:rsidR="00AF069D" w14:paraId="52BF34A0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DC9A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2D53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KTD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ECC31D" w14:textId="77777777" w:rsidR="00AF069D" w:rsidRDefault="00226AD7">
            <w:r>
              <w:rPr>
                <w:rFonts w:ascii="TH Sarabun New" w:hAnsi="TH Sarabun New"/>
              </w:rPr>
              <w:t>เขตคลองเตย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0601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10.209.241.20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7A66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C92E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0A25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50EF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F037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8EA2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04FF3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856C24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52AF0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123F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CLC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261FD1" w14:textId="77777777" w:rsidR="00AF069D" w:rsidRDefault="00226AD7">
            <w:r>
              <w:rPr>
                <w:rFonts w:ascii="TH Sarabun New" w:hAnsi="TH Sarabun New"/>
              </w:rPr>
              <w:t>ศูนย์ชิดลม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9F83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10.209.240.20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7CC3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628EC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0D5C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B51B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90C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6DC3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F9D46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B565C1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68A4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811FE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RBD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B222E9" w14:textId="77777777" w:rsidR="00AF069D" w:rsidRDefault="00226AD7">
            <w:r>
              <w:rPr>
                <w:rFonts w:ascii="TH Sarabun New" w:hAnsi="TH Sarabun New"/>
              </w:rPr>
              <w:t>เขตราษฎร์บูรณะ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F202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10.209.253.20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25D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CEEB3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2337F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279A8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613B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4348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21/28°C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41834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EADB7D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18A12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EAF5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WLD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E31434" w14:textId="77777777" w:rsidR="00AF069D" w:rsidRDefault="00226AD7">
            <w:r>
              <w:rPr>
                <w:rFonts w:ascii="TH Sarabun New" w:hAnsi="TH Sarabun New"/>
              </w:rPr>
              <w:t>เขตวัดเลียบ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8AEA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10.209.242.20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655BB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7CBF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C845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18C97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495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11372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26/24°C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7D3D8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5A59A9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7260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DEFE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YND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E96622" w14:textId="77777777" w:rsidR="00AF069D" w:rsidRDefault="00226AD7">
            <w:r>
              <w:rPr>
                <w:rFonts w:ascii="TH Sarabun New" w:hAnsi="TH Sarabun New"/>
              </w:rPr>
              <w:t>เขตยานนาวา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001CF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10.209.252.20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63F7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2996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753C4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978B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D351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F65B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22/24°C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17730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A76BB2F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2900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119A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SSD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671079" w14:textId="77777777" w:rsidR="00AF069D" w:rsidRDefault="00226AD7">
            <w:r>
              <w:rPr>
                <w:rFonts w:ascii="TH Sarabun New" w:hAnsi="TH Sarabun New"/>
              </w:rPr>
              <w:t>เขตสามเสน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EFCBF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10.209.243.20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6FE28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51FF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036F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DA72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79F6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F92F7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23/25°C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9F330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B170AF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F7FA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387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BHD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BD85B6" w14:textId="77777777" w:rsidR="00AF069D" w:rsidRDefault="00226AD7">
            <w:r>
              <w:rPr>
                <w:rFonts w:ascii="TH Sarabun New" w:hAnsi="TH Sarabun New"/>
              </w:rPr>
              <w:t>เขตบางเขน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BF607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10.209.247.20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E4D5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D11E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83EB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F904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2FF4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BFFE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87716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238A76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0D3B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B8B0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NCD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6A240A" w14:textId="77777777" w:rsidR="00AF069D" w:rsidRDefault="00226AD7">
            <w:r>
              <w:rPr>
                <w:rFonts w:ascii="TH Sarabun New" w:hAnsi="TH Sarabun New"/>
              </w:rPr>
              <w:t>เขตนวลจันทร์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F556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10.209.238.20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0314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2FD9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B5B8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81D6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1FC1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503A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20/24°C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CFCEA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C69A630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7AEB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9AA9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TBD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629808" w14:textId="77777777" w:rsidR="00AF069D" w:rsidRDefault="00226AD7">
            <w:r>
              <w:rPr>
                <w:rFonts w:ascii="TH Sarabun New" w:hAnsi="TH Sarabun New"/>
              </w:rPr>
              <w:t>เขตธนบุรี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6F582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10.209.255.20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95A39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B0AB8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B0EF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EE2C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228E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C556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A3B52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C452EA3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192D3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E8968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BTD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E2D8EA" w14:textId="77777777" w:rsidR="00AF069D" w:rsidRDefault="00226AD7">
            <w:r>
              <w:rPr>
                <w:rFonts w:ascii="TH Sarabun New" w:hAnsi="TH Sarabun New"/>
              </w:rPr>
              <w:t>เขตบางขุนเทียน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A83AD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10.209.254.20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E5F59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A93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D1BDB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68782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5C26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8F2A7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23/22°C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5D7458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5F1BD644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1ACE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6EE4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NBD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354AE0" w14:textId="77777777" w:rsidR="00AF069D" w:rsidRDefault="00226AD7">
            <w:r>
              <w:rPr>
                <w:rFonts w:ascii="TH Sarabun New" w:hAnsi="TH Sarabun New"/>
              </w:rPr>
              <w:t>เขตนนทบุรี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863E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10.209.245.20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224D1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F3BF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0187C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C40A6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D01B7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2.2A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B961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21/20°C</w:t>
            </w:r>
          </w:p>
        </w:tc>
        <w:tc>
          <w:tcPr>
            <w:tcW w:w="890" w:type="dxa"/>
            <w:shd w:val="clear" w:color="auto" w:fill="FADBD8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DDF563" w14:textId="77777777" w:rsidR="00AF069D" w:rsidRDefault="00226AD7">
            <w:r>
              <w:rPr>
                <w:rFonts w:ascii="TH Sarabun New" w:hAnsi="TH Sarabun New"/>
                <w:b/>
                <w:color w:val="C00000"/>
              </w:rPr>
              <w:t>ชาร์จแช่ 2.3A</w:t>
            </w:r>
          </w:p>
        </w:tc>
      </w:tr>
      <w:tr w:rsidR="00AF069D" w14:paraId="18538B6E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F7DF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5625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BYD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F5AEE7" w14:textId="77777777" w:rsidR="00AF069D" w:rsidRDefault="00226AD7">
            <w:r>
              <w:rPr>
                <w:rFonts w:ascii="TH Sarabun New" w:hAnsi="TH Sarabun New"/>
              </w:rPr>
              <w:t>เขตบางใหญ่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437D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10.209.244.20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35704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223C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77BE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C145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A03C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47FCE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shd w:val="clear" w:color="auto" w:fill="FADBD8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BCF6C4" w14:textId="77777777" w:rsidR="00AF069D" w:rsidRDefault="00226AD7">
            <w:r>
              <w:rPr>
                <w:rFonts w:ascii="TH Sarabun New" w:hAnsi="TH Sarabun New"/>
                <w:b/>
                <w:color w:val="C00000"/>
              </w:rPr>
              <w:t>ห้องร้อน 40°C</w:t>
            </w:r>
          </w:p>
        </w:tc>
      </w:tr>
      <w:tr w:rsidR="00AF069D" w14:paraId="7763446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18C6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8C26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BBD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AC3763" w14:textId="77777777" w:rsidR="00AF069D" w:rsidRDefault="00226AD7">
            <w:r>
              <w:rPr>
                <w:rFonts w:ascii="TH Sarabun New" w:hAnsi="TH Sarabun New"/>
              </w:rPr>
              <w:t>เขตบางบัวทอง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D5A5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10.209.239.20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3A5B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DC60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6A43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A1E7A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41CF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BCCB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23/23°C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D3CCC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5C222CC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4435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C09D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BKD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71EFCE" w14:textId="77777777" w:rsidR="00AF069D" w:rsidRDefault="00226AD7">
            <w:r>
              <w:rPr>
                <w:rFonts w:ascii="TH Sarabun New" w:hAnsi="TH Sarabun New"/>
              </w:rPr>
              <w:t>เขตบางกะปิ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0965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10.209.248.20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977E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E477F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DAF7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56C3B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A037B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869D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20/21°C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43312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979050A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BDE6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47F47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SPD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7921E2" w14:textId="77777777" w:rsidR="00AF069D" w:rsidRDefault="00226AD7">
            <w:r>
              <w:rPr>
                <w:rFonts w:ascii="TH Sarabun New" w:hAnsi="TH Sarabun New"/>
              </w:rPr>
              <w:t>เขตสมุทรปราการ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15D9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10.209.251.20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7536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27C0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23A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25E6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1967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9B92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31/26°C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62D45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0FD50E1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C33F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54D2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BPD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1090EC" w14:textId="77777777" w:rsidR="00AF069D" w:rsidRDefault="00226AD7">
            <w:r>
              <w:rPr>
                <w:rFonts w:ascii="TH Sarabun New" w:hAnsi="TH Sarabun New"/>
              </w:rPr>
              <w:t>เขตบางพลี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946F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10.209.250.20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A0D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3329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C938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82C0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1C6A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2C32E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23/23°C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AA07E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803E989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1491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11F8C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MBD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811805" w14:textId="77777777" w:rsidR="00AF069D" w:rsidRDefault="00226AD7">
            <w:r>
              <w:rPr>
                <w:rFonts w:ascii="TH Sarabun New" w:hAnsi="TH Sarabun New"/>
              </w:rPr>
              <w:t>เขตมีนบุรี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8367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10.209.237.20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1686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3AFE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42AD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152C6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54ACD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780D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23/22°C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B2521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9A370E0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231AE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CC5D4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LKD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2401BB" w14:textId="77777777" w:rsidR="00AF069D" w:rsidRDefault="00226AD7">
            <w:r>
              <w:rPr>
                <w:rFonts w:ascii="TH Sarabun New" w:hAnsi="TH Sarabun New"/>
              </w:rPr>
              <w:t>เขตลาดกระบัง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6323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10.209.249.20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5975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EC77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A0D75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71EA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38CFB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86A3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424D7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B6F72A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2E31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3537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BND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AC9D41" w14:textId="77777777" w:rsidR="00AF069D" w:rsidRDefault="00226AD7">
            <w:r>
              <w:rPr>
                <w:rFonts w:ascii="TH Sarabun New" w:hAnsi="TH Sarabun New"/>
              </w:rPr>
              <w:t>เขตบางนา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19B8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10.209.236.20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C80A4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3FF2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576E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4370B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48E59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9BBC8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22/21°C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9C3A2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3AC568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8D9ED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13B7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JWC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676383" w14:textId="77777777" w:rsidR="00AF069D" w:rsidRDefault="00226AD7">
            <w:r>
              <w:rPr>
                <w:rFonts w:ascii="TH Sarabun New" w:hAnsi="TH Sarabun New"/>
              </w:rPr>
              <w:t>ศูนย์แจ้งวัฒนะ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615F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10.209.246.20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9B58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945E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0574A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58FB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B5D0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096E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25/25°C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049C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3B65D3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813C9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FE066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BAT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489B4B" w14:textId="77777777" w:rsidR="00AF069D" w:rsidRDefault="00226AD7">
            <w:r>
              <w:rPr>
                <w:rFonts w:ascii="TH Sarabun New" w:hAnsi="TH Sarabun New"/>
              </w:rPr>
              <w:t>บางกะปิ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7A92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50DF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8EB1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344B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52DB4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B42F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897E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CFF9F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2B80D20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23D0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004C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81C9F9" w14:textId="77777777" w:rsidR="00AF069D" w:rsidRDefault="00226AD7">
            <w:r>
              <w:rPr>
                <w:rFonts w:ascii="TH Sarabun New" w:hAnsi="TH Sarabun New"/>
              </w:rPr>
              <w:t>นานา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2E02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1116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9501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58F9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7010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3F2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0B98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DAC4A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12D7AA6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DC23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5612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RPR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03C9EC" w14:textId="77777777" w:rsidR="00AF069D" w:rsidRDefault="00226AD7">
            <w:r>
              <w:rPr>
                <w:rFonts w:ascii="TH Sarabun New" w:hAnsi="TH Sarabun New"/>
              </w:rPr>
              <w:t>ราชปรารภ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6635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1D91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5E57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595F1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A165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C1794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55CB2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600F08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68171D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C71CD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AABC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KP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0B645B" w14:textId="77777777" w:rsidR="00AF069D" w:rsidRDefault="00226AD7">
            <w:r>
              <w:rPr>
                <w:rFonts w:ascii="TH Sarabun New" w:hAnsi="TH Sarabun New"/>
              </w:rPr>
              <w:t>กิ่งเพชร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15F1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2C1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5B66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67DB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539CE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B795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E957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32/28°C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BEEC70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1ABB442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F9D1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E407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WB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01CA70" w14:textId="77777777" w:rsidR="00AF069D" w:rsidRDefault="00226AD7">
            <w:r>
              <w:rPr>
                <w:rFonts w:ascii="TH Sarabun New" w:hAnsi="TH Sarabun New"/>
              </w:rPr>
              <w:t>วังเพชรบูรณ์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C029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FDE1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B5DE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199D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C764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579D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30B54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A6DEB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D8A1F41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31BF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9B6B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CLT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6916D9" w14:textId="77777777" w:rsidR="00AF069D" w:rsidRDefault="00226AD7">
            <w:r>
              <w:rPr>
                <w:rFonts w:ascii="TH Sarabun New" w:hAnsi="TH Sarabun New"/>
              </w:rPr>
              <w:t>ชิดลม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9E38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10.209.0.21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DB434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B0714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F688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CC9F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FE85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6389A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A5390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279F51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DDECA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CCE6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LN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AF3962" w14:textId="77777777" w:rsidR="00AF069D" w:rsidRDefault="00226AD7">
            <w:r>
              <w:rPr>
                <w:rFonts w:ascii="TH Sarabun New" w:hAnsi="TH Sarabun New"/>
              </w:rPr>
              <w:t>ลุมพินี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39412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4C21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15E4A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F203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70E9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AB922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1247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3C544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74BA8E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BD6B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C35B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PI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93820D" w14:textId="77777777" w:rsidR="00AF069D" w:rsidRDefault="00226AD7">
            <w:r>
              <w:rPr>
                <w:rFonts w:ascii="TH Sarabun New" w:hAnsi="TH Sarabun New"/>
              </w:rPr>
              <w:t>ไผ่สิงโต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F113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759E6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4A17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7E0E2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F18E4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EBFA2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E8AB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24/24°C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07EE3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4C19F46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9B5A5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29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E6A7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BBAEC1" w14:textId="77777777" w:rsidR="00AF069D" w:rsidRDefault="00226AD7">
            <w:r>
              <w:rPr>
                <w:rFonts w:ascii="TH Sarabun New" w:hAnsi="TH Sarabun New"/>
              </w:rPr>
              <w:t>ประสานมิตร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2BF5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6ADC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AB49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52.9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2795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9075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FFE0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5035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33/29°C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0FC33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01D5C3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082F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0F36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PPG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A1C338" w14:textId="77777777" w:rsidR="00AF069D" w:rsidRDefault="00226AD7">
            <w:r>
              <w:rPr>
                <w:rFonts w:ascii="TH Sarabun New" w:hAnsi="TH Sarabun New"/>
              </w:rPr>
              <w:t>พร้อมพงษ์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CB00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D0C21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B2A6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AD34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C3663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353E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B5EF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C1065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62B6DD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67D30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17384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EM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D64D2F" w14:textId="77777777" w:rsidR="00AF069D" w:rsidRDefault="00226AD7">
            <w:r>
              <w:rPr>
                <w:rFonts w:ascii="TH Sarabun New" w:hAnsi="TH Sarabun New"/>
              </w:rPr>
              <w:t>เอกมัย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5C05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39A8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F8566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1754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2117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9183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61E7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02D17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F7AA8C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22C6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168F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RH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794F83" w14:textId="77777777" w:rsidR="00AF069D" w:rsidRDefault="00226AD7">
            <w:r>
              <w:rPr>
                <w:rFonts w:ascii="TH Sarabun New" w:hAnsi="TH Sarabun New"/>
              </w:rPr>
              <w:t>รามคำแหง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EC443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028B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B97D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155A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42EE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B892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DF34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27/26°C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EC6F68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8FA58C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A96C0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A30A7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KJ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D42AC0" w14:textId="77777777" w:rsidR="00AF069D" w:rsidRDefault="00226AD7">
            <w:r>
              <w:rPr>
                <w:rFonts w:ascii="TH Sarabun New" w:hAnsi="TH Sarabun New"/>
              </w:rPr>
              <w:t>คลองจั่น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78ED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10.209.22.21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30C6F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4D10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8C33F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B364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358C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51A3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EFC23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8E7D038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2D79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964E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GK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3C9A45" w14:textId="77777777" w:rsidR="00AF069D" w:rsidRDefault="00226AD7">
            <w:r>
              <w:rPr>
                <w:rFonts w:ascii="TH Sarabun New" w:hAnsi="TH Sarabun New"/>
              </w:rPr>
              <w:t>เกาะกลาง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F70B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10.209.21.22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7698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D187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4B2A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994D8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3F0F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3CC0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28/25°C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A22EB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7A0358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2BB9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80F6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6C36A1" w14:textId="77777777" w:rsidR="00AF069D" w:rsidRDefault="00226AD7">
            <w:r>
              <w:rPr>
                <w:rFonts w:ascii="TH Sarabun New" w:hAnsi="TH Sarabun New"/>
              </w:rPr>
              <w:t>วังทองหลาง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78732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E6E0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3901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EA70A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F1304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509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CDDBD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778E6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C63B5A2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3269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150E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RDT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D04621" w14:textId="77777777" w:rsidR="00AF069D" w:rsidRDefault="00226AD7">
            <w:r>
              <w:rPr>
                <w:rFonts w:ascii="TH Sarabun New" w:hAnsi="TH Sarabun New"/>
              </w:rPr>
              <w:t>รัชดาภิเษก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1F1F2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FAF9B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4B37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9374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EE31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E58D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7107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32/31°C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2CB68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8169C11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3BD8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E258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HK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527BD7" w14:textId="77777777" w:rsidR="00AF069D" w:rsidRDefault="00226AD7">
            <w:r>
              <w:rPr>
                <w:rFonts w:ascii="TH Sarabun New" w:hAnsi="TH Sarabun New"/>
              </w:rPr>
              <w:t>ห้วยขวาง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65D2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3A17F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B66DD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0CE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28D9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37269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D163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D95EC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715D2D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6DF7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BC62E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DDG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2B38B9" w14:textId="77777777" w:rsidR="00AF069D" w:rsidRDefault="00226AD7">
            <w:r>
              <w:rPr>
                <w:rFonts w:ascii="TH Sarabun New" w:hAnsi="TH Sarabun New"/>
              </w:rPr>
              <w:t>ดินแดง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2BCD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86CF5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CD0D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9853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D9D07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1EF0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04AE7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31/28°C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A6B26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A3CEC6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470E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0130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SS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AFAF70" w14:textId="77777777" w:rsidR="00AF069D" w:rsidRDefault="00226AD7">
            <w:r>
              <w:rPr>
                <w:rFonts w:ascii="TH Sarabun New" w:hAnsi="TH Sarabun New"/>
              </w:rPr>
              <w:t>แสนแสบ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EA5A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97AE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0357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3492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065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65D9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65E8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8833E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A5CEC8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4710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3DBA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PPL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1EF275" w14:textId="77777777" w:rsidR="00AF069D" w:rsidRDefault="00226AD7">
            <w:r>
              <w:rPr>
                <w:rFonts w:ascii="TH Sarabun New" w:hAnsi="TH Sarabun New"/>
              </w:rPr>
              <w:t>พลับพลา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4837B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10.209.25.21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8F21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9B6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CC31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911A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A373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81D6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DC23F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ABA30E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EB1E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0F79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SV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A26A65" w14:textId="77777777" w:rsidR="00AF069D" w:rsidRDefault="00226AD7">
            <w:r>
              <w:rPr>
                <w:rFonts w:ascii="TH Sarabun New" w:hAnsi="TH Sarabun New"/>
              </w:rPr>
              <w:t>ศูนย์วิจัย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8534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10.209.24.21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0063B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FDA2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592F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76E7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A82C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AE8A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F9799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6EB20B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F2FDB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FC094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NCN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FBF03C" w14:textId="77777777" w:rsidR="00AF069D" w:rsidRDefault="00226AD7">
            <w:r>
              <w:rPr>
                <w:rFonts w:ascii="TH Sarabun New" w:hAnsi="TH Sarabun New"/>
              </w:rPr>
              <w:t>นวลจันทร์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3BFD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7F7B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A1DF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040E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B93B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33F8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CB62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9623E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68CEB45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52EC3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3DBF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LK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DE9A9F" w14:textId="77777777" w:rsidR="00AF069D" w:rsidRDefault="00226AD7">
            <w:r>
              <w:rPr>
                <w:rFonts w:ascii="TH Sarabun New" w:hAnsi="TH Sarabun New"/>
              </w:rPr>
              <w:t>ลาดปลาเค้า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DE8B3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8FCB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8A0C8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0F72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A6BD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AFB80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3394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CC0FF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A77E4D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2A71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44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535D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DM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304C51" w14:textId="77777777" w:rsidR="00AF069D" w:rsidRDefault="00226AD7">
            <w:r>
              <w:rPr>
                <w:rFonts w:ascii="TH Sarabun New" w:hAnsi="TH Sarabun New"/>
              </w:rPr>
              <w:t>ดอนเมือง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EC690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856AA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59CC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10EF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C447C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02618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654A4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DF100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F69021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93F5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31F2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SP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2E1E16" w14:textId="77777777" w:rsidR="00AF069D" w:rsidRDefault="00226AD7">
            <w:r>
              <w:rPr>
                <w:rFonts w:ascii="TH Sarabun New" w:hAnsi="TH Sarabun New"/>
              </w:rPr>
              <w:t>สะพานใหม่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44E75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6BDB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BEA7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2763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0E6E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A60A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E1E3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D1319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EF44A4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8307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C661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AUG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A0EA60" w14:textId="77777777" w:rsidR="00AF069D" w:rsidRDefault="00226AD7">
            <w:r>
              <w:rPr>
                <w:rFonts w:ascii="TH Sarabun New" w:hAnsi="TH Sarabun New"/>
              </w:rPr>
              <w:t>ออเงิน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4C46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10.209.30.21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42565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F627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63F2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6927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205F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FEE86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25E5F9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4B631B42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D2C1A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5B72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KNY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422601" w14:textId="77777777" w:rsidR="00AF069D" w:rsidRDefault="00226AD7">
            <w:r>
              <w:rPr>
                <w:rFonts w:ascii="TH Sarabun New" w:hAnsi="TH Sarabun New"/>
              </w:rPr>
              <w:t>คันนายาว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B8BC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2DB0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E077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48E35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478E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26316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4253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8C09D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BCC3C7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1980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6D34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80D193" w14:textId="77777777" w:rsidR="00AF069D" w:rsidRDefault="00226AD7">
            <w:r>
              <w:rPr>
                <w:rFonts w:ascii="TH Sarabun New" w:hAnsi="TH Sarabun New"/>
              </w:rPr>
              <w:t>รามอินทรา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F4D3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50E9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2ABA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43BF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2178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2926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B396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957592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3863939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38F7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49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76FC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BCN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C7B09D" w14:textId="77777777" w:rsidR="00AF069D" w:rsidRDefault="00226AD7">
            <w:r>
              <w:rPr>
                <w:rFonts w:ascii="TH Sarabun New" w:hAnsi="TH Sarabun New"/>
              </w:rPr>
              <w:t>บางชัน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CF735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10.209.44.21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88B7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F992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6F57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6EC3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4F64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D7781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26689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34546A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4E228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FD2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PWE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789AAC" w14:textId="77777777" w:rsidR="00AF069D" w:rsidRDefault="00226AD7">
            <w:r>
              <w:rPr>
                <w:rFonts w:ascii="TH Sarabun New" w:hAnsi="TH Sarabun New"/>
              </w:rPr>
              <w:t>ประเวศ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2B3A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43724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83C8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AB59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9388A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EEAD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77C7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1D61F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53B428A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B47E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6FCF9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ONT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7C8C88" w14:textId="77777777" w:rsidR="00AF069D" w:rsidRDefault="00226AD7">
            <w:r>
              <w:rPr>
                <w:rFonts w:ascii="TH Sarabun New" w:hAnsi="TH Sarabun New"/>
              </w:rPr>
              <w:t>อ่อนนุช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2816B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FC7E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8C6B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F5B66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3BE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91E9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CA3C5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30/32°C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78CC1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5CA563E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745E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6C9B8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PTN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974383" w14:textId="77777777" w:rsidR="00AF069D" w:rsidRDefault="00226AD7">
            <w:r>
              <w:rPr>
                <w:rFonts w:ascii="TH Sarabun New" w:hAnsi="TH Sarabun New"/>
              </w:rPr>
              <w:t>พัฒนาการ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5DE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3B22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AF27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7E2C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811E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6AD55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86D3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7EFD5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685EA37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5B35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16E94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MB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016EB6" w14:textId="77777777" w:rsidR="00AF069D" w:rsidRDefault="00226AD7">
            <w:r>
              <w:rPr>
                <w:rFonts w:ascii="TH Sarabun New" w:hAnsi="TH Sarabun New"/>
              </w:rPr>
              <w:t>มีนบุรี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0135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6893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F4BB2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BD2A1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05EE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A7454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1A8D7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B1D6B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A059E6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77165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A224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NJT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6ED5C9" w14:textId="77777777" w:rsidR="00AF069D" w:rsidRDefault="00226AD7">
            <w:r>
              <w:rPr>
                <w:rFonts w:ascii="TH Sarabun New" w:hAnsi="TH Sarabun New"/>
              </w:rPr>
              <w:t>หนองจอก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0C63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500E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3778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20B69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09B25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0ACA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FB31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97D65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CEA2D7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9B432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6C89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MMR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DE65DD" w14:textId="77777777" w:rsidR="00AF069D" w:rsidRDefault="00226AD7">
            <w:r>
              <w:rPr>
                <w:rFonts w:ascii="TH Sarabun New" w:hAnsi="TH Sarabun New"/>
              </w:rPr>
              <w:t>มิตรไมตรี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F6A82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9DA3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A896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9F769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9552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7B81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2C34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DD754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0D1895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E013D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66DE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STW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5F823C" w14:textId="77777777" w:rsidR="00AF069D" w:rsidRDefault="00226AD7">
            <w:r>
              <w:rPr>
                <w:rFonts w:ascii="TH Sarabun New" w:hAnsi="TH Sarabun New"/>
              </w:rPr>
              <w:t>สุวินทวงศ์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1428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67E4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A9B9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361A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9190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5319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F7EA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E8E622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EB2E960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8E59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13D7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LB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2C3D4B" w14:textId="77777777" w:rsidR="00AF069D" w:rsidRDefault="00226AD7">
            <w:r>
              <w:rPr>
                <w:rFonts w:ascii="TH Sarabun New" w:hAnsi="TH Sarabun New"/>
              </w:rPr>
              <w:t>ลาดกระบัง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3850B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10.209.38.21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7D80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C8EFE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A739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443E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2176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CFCC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33/33°C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EC2E2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8B62D0C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B000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58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21A5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CC5CF7" w14:textId="77777777" w:rsidR="00AF069D" w:rsidRDefault="00226AD7">
            <w:r>
              <w:rPr>
                <w:rFonts w:ascii="TH Sarabun New" w:hAnsi="TH Sarabun New"/>
              </w:rPr>
              <w:t>ฉลองกรุง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1740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10.209.39.21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1B06F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E74B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44C38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0DD7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0B72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29454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538F88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33F57AD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EAFAA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9DC1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TY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0557A9" w14:textId="77777777" w:rsidR="00AF069D" w:rsidRDefault="00226AD7">
            <w:r>
              <w:rPr>
                <w:rFonts w:ascii="TH Sarabun New" w:hAnsi="TH Sarabun New"/>
              </w:rPr>
              <w:t>ทับยาว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00D3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AF44B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EC0A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4D722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21E8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D549F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842C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31/27°C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AC102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D144B2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768A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BBC95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27C72D" w14:textId="77777777" w:rsidR="00AF069D" w:rsidRDefault="00226AD7">
            <w:r>
              <w:rPr>
                <w:rFonts w:ascii="TH Sarabun New" w:hAnsi="TH Sarabun New"/>
              </w:rPr>
              <w:t>ร่มเกล้า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10E88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B490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28BB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B969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21D41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D216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C182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CA75C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FABAE7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93E0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0808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KKM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3FC627" w14:textId="77777777" w:rsidR="00AF069D" w:rsidRDefault="00226AD7">
            <w:r>
              <w:rPr>
                <w:rFonts w:ascii="TH Sarabun New" w:hAnsi="TH Sarabun New"/>
              </w:rPr>
              <w:t>คลองกระเทียม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A1B2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55BE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6A3AB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5C62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3A48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ECAA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64D58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32/30°C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5F863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63A0EE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51BD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CFE0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NMI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E4F49B" w14:textId="77777777" w:rsidR="00AF069D" w:rsidRDefault="00226AD7">
            <w:r>
              <w:rPr>
                <w:rFonts w:ascii="TH Sarabun New" w:hAnsi="TH Sarabun New"/>
              </w:rPr>
              <w:t>นิมิตรใหม่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88B1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04E7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2D22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9BB1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FC89C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3E4C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14D5B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58DD9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CA91120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5B53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9EFED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TPT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A421F3" w14:textId="77777777" w:rsidR="00AF069D" w:rsidRDefault="00226AD7">
            <w:r>
              <w:rPr>
                <w:rFonts w:ascii="TH Sarabun New" w:hAnsi="TH Sarabun New"/>
              </w:rPr>
              <w:t>เทพารักษ์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B753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1E4C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7C0F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79E4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378B2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E322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A3EB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84BF3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C339E6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02D8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39C6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BPT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7E2873" w14:textId="77777777" w:rsidR="00AF069D" w:rsidRDefault="00226AD7">
            <w:r>
              <w:rPr>
                <w:rFonts w:ascii="TH Sarabun New" w:hAnsi="TH Sarabun New"/>
              </w:rPr>
              <w:t>บางพลี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E2B0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9427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C55C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7E12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93E0F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293E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5E73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29/32°C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79BC2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30244A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5089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B4A9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SE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E8FEE9" w14:textId="77777777" w:rsidR="00AF069D" w:rsidRDefault="00226AD7">
            <w:r>
              <w:rPr>
                <w:rFonts w:ascii="TH Sarabun New" w:hAnsi="TH Sarabun New"/>
              </w:rPr>
              <w:t>ศรีเอี่ยม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8801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AE183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E4B1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74B7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B7CD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595D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52BB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FC3EC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9677630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113A2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F192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9FAD34" w14:textId="77777777" w:rsidR="00AF069D" w:rsidRDefault="00226AD7">
            <w:r>
              <w:rPr>
                <w:rFonts w:ascii="TH Sarabun New" w:hAnsi="TH Sarabun New"/>
              </w:rPr>
              <w:t>สวนหลวง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C462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01EF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54DA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4F36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F40A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4333B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244A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30/32°C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37BD5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727894A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2E09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2F22E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KI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5BDD79" w14:textId="77777777" w:rsidR="00AF069D" w:rsidRDefault="00226AD7">
            <w:r>
              <w:rPr>
                <w:rFonts w:ascii="TH Sarabun New" w:hAnsi="TH Sarabun New"/>
              </w:rPr>
              <w:t>กิ่งแก้ว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4C63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8163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D448E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FC85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9A6E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870C2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E99E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28/32°C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72F4D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118E1B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CAA3A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F58B0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E4207A" w14:textId="77777777" w:rsidR="00AF069D" w:rsidRDefault="00226AD7">
            <w:r>
              <w:rPr>
                <w:rFonts w:ascii="TH Sarabun New" w:hAnsi="TH Sarabun New"/>
              </w:rPr>
              <w:t>บางโฉลง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BECF5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10.209.48.22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2559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F5F0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227BD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F61C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A4F8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CD83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42A74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DE1608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97A1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0BBC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BJ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386B99" w14:textId="77777777" w:rsidR="00AF069D" w:rsidRDefault="00226AD7">
            <w:r>
              <w:rPr>
                <w:rFonts w:ascii="TH Sarabun New" w:hAnsi="TH Sarabun New"/>
              </w:rPr>
              <w:t>บางน้ำจืด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84B9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C88E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039A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381F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0A794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C56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E359C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F75E1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F66E20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4058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A81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LPG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A796B9" w14:textId="77777777" w:rsidR="00AF069D" w:rsidRDefault="00226AD7">
            <w:r>
              <w:rPr>
                <w:rFonts w:ascii="TH Sarabun New" w:hAnsi="TH Sarabun New"/>
              </w:rPr>
              <w:t>หลวงแพ่ง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4E1C6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10.209.29.21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A5B7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78AA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388F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EBED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0646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DA8A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EEB372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93E0884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F9D0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B534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SRH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A93C20" w14:textId="77777777" w:rsidR="00AF069D" w:rsidRDefault="00226AD7">
            <w:r>
              <w:rPr>
                <w:rFonts w:ascii="TH Sarabun New" w:hAnsi="TH Sarabun New"/>
              </w:rPr>
              <w:t>เสาระหง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745B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D91A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D83A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580E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311D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54820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0E1ED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C1EA1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AF4FB33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D95E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72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C2D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RTR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767614" w14:textId="77777777" w:rsidR="00AF069D" w:rsidRDefault="00226AD7">
            <w:r>
              <w:rPr>
                <w:rFonts w:ascii="TH Sarabun New" w:hAnsi="TH Sarabun New"/>
              </w:rPr>
              <w:t>รัตนราช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9CBE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3A6C3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558B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DCAA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8194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3621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A1288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9DB350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76CC40A4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55A6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CF0D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KDT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458864" w14:textId="77777777" w:rsidR="00AF069D" w:rsidRDefault="00226AD7">
            <w:r>
              <w:rPr>
                <w:rFonts w:ascii="TH Sarabun New" w:hAnsi="TH Sarabun New"/>
              </w:rPr>
              <w:t>คลองด่าน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8E5A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10.209.43.21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38182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034A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3E17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180D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B8674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5E45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8F3AB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A430FF3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D8BC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DB9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93C4DE" w14:textId="77777777" w:rsidR="00AF069D" w:rsidRDefault="00226AD7">
            <w:r>
              <w:rPr>
                <w:rFonts w:ascii="TH Sarabun New" w:hAnsi="TH Sarabun New"/>
              </w:rPr>
              <w:t>เมืองใหม่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F462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7FFA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C8C6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67CC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16381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7182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9D985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25/26°C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E99D4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4A64D6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C793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6DA94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KRI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032B94" w14:textId="77777777" w:rsidR="00AF069D" w:rsidRDefault="00226AD7">
            <w:r>
              <w:rPr>
                <w:rFonts w:ascii="TH Sarabun New" w:hAnsi="TH Sarabun New"/>
              </w:rPr>
              <w:t>คลองร้อย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ABCE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1C95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96B9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518A4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31FAA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69384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A1A9D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FD0B4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EC68684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F535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256A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84DB19" w14:textId="77777777" w:rsidR="00AF069D" w:rsidRDefault="00226AD7">
            <w:r>
              <w:rPr>
                <w:rFonts w:ascii="TH Sarabun New" w:hAnsi="TH Sarabun New"/>
              </w:rPr>
              <w:t>บางเสาธง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D61A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BE11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BE42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1BAE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0294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0AEC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1CD2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E04A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CDD243A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2340B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772A6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CKY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A2EE3D" w14:textId="77777777" w:rsidR="00AF069D" w:rsidRDefault="00226AD7">
            <w:r>
              <w:rPr>
                <w:rFonts w:ascii="TH Sarabun New" w:hAnsi="TH Sarabun New"/>
              </w:rPr>
              <w:t>จระเข้ใหญ่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9A69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10.209.90.21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DA074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555F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4CA3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336C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CE6E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63F5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E059A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3982373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C3B1D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8B61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BPA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BFD28" w14:textId="77777777" w:rsidR="00AF069D" w:rsidRDefault="00226AD7">
            <w:r>
              <w:rPr>
                <w:rFonts w:ascii="TH Sarabun New" w:hAnsi="TH Sarabun New"/>
              </w:rPr>
              <w:t>บางปลา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9BA1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8DA24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974E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99C41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403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F667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F958B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CD99F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57066F6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94A5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985E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BTR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7B1C60" w14:textId="77777777" w:rsidR="00AF069D" w:rsidRDefault="00226AD7">
            <w:r>
              <w:rPr>
                <w:rFonts w:ascii="TH Sarabun New" w:hAnsi="TH Sarabun New"/>
              </w:rPr>
              <w:t>บางตำหรุ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C402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10.209.54.21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36EC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0D18B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79C17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004A7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35E6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C6DE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54CE0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1516558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2AE0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FB449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PTS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84122D" w14:textId="77777777" w:rsidR="00AF069D" w:rsidRDefault="00226AD7">
            <w:r>
              <w:rPr>
                <w:rFonts w:ascii="TH Sarabun New" w:hAnsi="TH Sarabun New"/>
              </w:rPr>
              <w:t>พุทธรักษา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BA2B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10.209.79.22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2B6C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F55CA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F130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D65FC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240C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0872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15685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A242ECA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A9A5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348E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3CEBE4" w14:textId="77777777" w:rsidR="00AF069D" w:rsidRDefault="00226AD7">
            <w:r>
              <w:rPr>
                <w:rFonts w:ascii="TH Sarabun New" w:hAnsi="TH Sarabun New"/>
              </w:rPr>
              <w:t>แพรกษา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325F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10.209.68.21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7CD0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54A5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6149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5FD7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DC62D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C86A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A24D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E7AA7E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23B75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3CD0F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KO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2A0154" w14:textId="77777777" w:rsidR="00AF069D" w:rsidRDefault="00226AD7">
            <w:r>
              <w:rPr>
                <w:rFonts w:ascii="TH Sarabun New" w:hAnsi="TH Sarabun New"/>
              </w:rPr>
              <w:t>คอต่อ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81CCA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960E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C63F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7A64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6B6A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E3DC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87279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0615A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A1D3A05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880DC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8562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BU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1B3FD0" w14:textId="77777777" w:rsidR="00AF069D" w:rsidRDefault="00226AD7">
            <w:r>
              <w:rPr>
                <w:rFonts w:ascii="TH Sarabun New" w:hAnsi="TH Sarabun New"/>
              </w:rPr>
              <w:t>บางปู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6BC09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C92DC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ED6CC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52.9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73E1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AFC2D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D2F9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A8D8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34/31°C</w:t>
            </w:r>
          </w:p>
        </w:tc>
        <w:tc>
          <w:tcPr>
            <w:tcW w:w="890" w:type="dxa"/>
            <w:shd w:val="clear" w:color="auto" w:fill="FCF3C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7E58B0" w14:textId="77777777" w:rsidR="00AF069D" w:rsidRDefault="00226AD7">
            <w:r>
              <w:rPr>
                <w:rFonts w:ascii="TH Sarabun New" w:hAnsi="TH Sarabun New"/>
                <w:b/>
                <w:color w:val="B7950B"/>
              </w:rPr>
              <w:t>แบตร้อน 38°C</w:t>
            </w:r>
          </w:p>
        </w:tc>
      </w:tr>
      <w:tr w:rsidR="00AF069D" w14:paraId="2F23F3BF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47A2B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3B0D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BI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7222CA" w14:textId="77777777" w:rsidR="00AF069D" w:rsidRDefault="00226AD7">
            <w:r>
              <w:rPr>
                <w:rFonts w:ascii="TH Sarabun New" w:hAnsi="TH Sarabun New"/>
              </w:rPr>
              <w:t>บางปิ้ง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AD8D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29AD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F8F9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8C596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4F3AD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91CD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82E8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0FF48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E6A61D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4ABC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1C49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TBN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4F228A" w14:textId="77777777" w:rsidR="00AF069D" w:rsidRDefault="00226AD7">
            <w:r>
              <w:rPr>
                <w:rFonts w:ascii="TH Sarabun New" w:hAnsi="TH Sarabun New"/>
              </w:rPr>
              <w:t>ท้ายบ้าน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ECC1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10.209.72.21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C6574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0E49D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334C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09542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ED93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42D4C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E9ABA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BFB6B08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3900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86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C1D9F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D49E85" w14:textId="77777777" w:rsidR="00AF069D" w:rsidRDefault="00226AD7">
            <w:r>
              <w:rPr>
                <w:rFonts w:ascii="TH Sarabun New" w:hAnsi="TH Sarabun New"/>
              </w:rPr>
              <w:t>ปากน้ำ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D225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F415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DE56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BB0AD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9C7E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AFBE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3AF8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51F39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6B56B30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45F7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26BC6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SO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168838" w14:textId="77777777" w:rsidR="00AF069D" w:rsidRDefault="00226AD7">
            <w:r>
              <w:rPr>
                <w:rFonts w:ascii="TH Sarabun New" w:hAnsi="TH Sarabun New"/>
              </w:rPr>
              <w:t>สวนส้ม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74AD2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10.209.74.21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237EB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C1329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BF555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3B216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7CA0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3241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FC221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DFCA86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DDB5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8412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SKT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D0E2D0" w14:textId="77777777" w:rsidR="00AF069D" w:rsidRDefault="00226AD7">
            <w:r>
              <w:rPr>
                <w:rFonts w:ascii="TH Sarabun New" w:hAnsi="TH Sarabun New"/>
              </w:rPr>
              <w:t>พระนครใต้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9A17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10.209.75.21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94110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5DE2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CDFC5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5641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2A88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CBB9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A5FD8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C435BF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D5F2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C22C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TK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30CE83" w14:textId="77777777" w:rsidR="00AF069D" w:rsidRDefault="00226AD7">
            <w:r>
              <w:rPr>
                <w:rFonts w:ascii="TH Sarabun New" w:hAnsi="TH Sarabun New"/>
              </w:rPr>
              <w:t>ท้องคุ้ง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6F46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DECE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9CD2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5224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3C0B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9CFF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FB94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84F8A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7B6D22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2C93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128F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PJ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122E8E" w14:textId="77777777" w:rsidR="00AF069D" w:rsidRDefault="00226AD7">
            <w:r>
              <w:rPr>
                <w:rFonts w:ascii="TH Sarabun New" w:hAnsi="TH Sarabun New"/>
              </w:rPr>
              <w:t>ปู่เจ้า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910C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AC85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9BAA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D94D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7998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EE0D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9081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BCD7F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9C4C317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A953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EA93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SRS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375D2E" w14:textId="77777777" w:rsidR="00AF069D" w:rsidRDefault="00226AD7">
            <w:r>
              <w:rPr>
                <w:rFonts w:ascii="TH Sarabun New" w:hAnsi="TH Sarabun New"/>
              </w:rPr>
              <w:t>สำโรง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FE63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10.209.78.22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421B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32F20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7BD8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1E23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561E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F226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3783B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9F598B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7D51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B7F6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7740FF" w14:textId="77777777" w:rsidR="00AF069D" w:rsidRDefault="00226AD7">
            <w:r>
              <w:rPr>
                <w:rFonts w:ascii="TH Sarabun New" w:hAnsi="TH Sarabun New"/>
              </w:rPr>
              <w:t>ไม้อัด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05439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FEC03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21A9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6F3B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3E44B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E83F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7839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50F5E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3540C47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F0BED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D5D2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BG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EA691E" w14:textId="77777777" w:rsidR="00AF069D" w:rsidRDefault="00226AD7">
            <w:r>
              <w:rPr>
                <w:rFonts w:ascii="TH Sarabun New" w:hAnsi="TH Sarabun New"/>
              </w:rPr>
              <w:t>บางนา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CF81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B2C65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7025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56435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614E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18AF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1DB8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32222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B2BE70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67D3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34B79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BRG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74C399" w14:textId="77777777" w:rsidR="00AF069D" w:rsidRDefault="00226AD7">
            <w:r>
              <w:rPr>
                <w:rFonts w:ascii="TH Sarabun New" w:hAnsi="TH Sarabun New"/>
              </w:rPr>
              <w:t>แบริ่ง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809B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EB8B2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4705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A25D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D755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FF4F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897BB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5B35C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5D3A7C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4A73E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4C0F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BMU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021545" w14:textId="77777777" w:rsidR="00AF069D" w:rsidRDefault="00226AD7">
            <w:r>
              <w:rPr>
                <w:rFonts w:ascii="TH Sarabun New" w:hAnsi="TH Sarabun New"/>
              </w:rPr>
              <w:t>บางเมือง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F6E5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CDC1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7999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0539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8C024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412F9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CAC79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578D4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E0D2132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D910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4CA5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JRN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7E549F" w14:textId="77777777" w:rsidR="00AF069D" w:rsidRDefault="00226AD7">
            <w:r>
              <w:rPr>
                <w:rFonts w:ascii="TH Sarabun New" w:hAnsi="TH Sarabun New"/>
              </w:rPr>
              <w:t>แจงร้อน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8104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8501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8DB3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2308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0343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31117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77A2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9D13C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FA5744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BF5B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326D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96ABB5" w14:textId="77777777" w:rsidR="00AF069D" w:rsidRDefault="00226AD7">
            <w:r>
              <w:rPr>
                <w:rFonts w:ascii="TH Sarabun New" w:hAnsi="TH Sarabun New"/>
              </w:rPr>
              <w:t>บางกระเจ้า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462F1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88AA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F50B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BEDD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3C3D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17990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56605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BA7EF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FB689F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6B1B5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3C3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KU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6FCDA8" w14:textId="77777777" w:rsidR="00AF069D" w:rsidRDefault="00226AD7">
            <w:r>
              <w:rPr>
                <w:rFonts w:ascii="TH Sarabun New" w:hAnsi="TH Sarabun New"/>
              </w:rPr>
              <w:t>ครุใน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317C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10.209.120.21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8D84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33A0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9F1AA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CDEE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4863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15EE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25/26°C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72C9D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B06E37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D76D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80290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B3A593" w14:textId="77777777" w:rsidR="00AF069D" w:rsidRDefault="00226AD7">
            <w:r>
              <w:rPr>
                <w:rFonts w:ascii="TH Sarabun New" w:hAnsi="TH Sarabun New"/>
              </w:rPr>
              <w:t>พระประแดง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E3C7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70186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6612F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29A3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1346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7F268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F664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720A6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B94CF6C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5248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100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A85D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193387" w14:textId="77777777" w:rsidR="00AF069D" w:rsidRDefault="00226AD7">
            <w:r>
              <w:rPr>
                <w:rFonts w:ascii="TH Sarabun New" w:hAnsi="TH Sarabun New"/>
              </w:rPr>
              <w:t>บางปลากด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DA84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2B66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0238C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48F8F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8411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9843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7032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3D027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70DBA1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E638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145CA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KS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334DED" w14:textId="77777777" w:rsidR="00AF069D" w:rsidRDefault="00226AD7">
            <w:r>
              <w:rPr>
                <w:rFonts w:ascii="TH Sarabun New" w:hAnsi="TH Sarabun New"/>
              </w:rPr>
              <w:t>คลองสรรพสามิต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4186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CF74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C61DD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7478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4888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B43B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51AA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07608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AE3AF22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A993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7BFDA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WKS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BE7032" w14:textId="77777777" w:rsidR="00AF069D" w:rsidRDefault="00226AD7">
            <w:r>
              <w:rPr>
                <w:rFonts w:ascii="TH Sarabun New" w:hAnsi="TH Sarabun New"/>
              </w:rPr>
              <w:t>วัดคู่สร้าง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E2EC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10.209.124.22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86B04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2549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7F4F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2C71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199D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CE667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3E0F7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C994AB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C264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9CF2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TBR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13C8CC" w14:textId="77777777" w:rsidR="00AF069D" w:rsidRDefault="00226AD7">
            <w:r>
              <w:rPr>
                <w:rFonts w:ascii="TH Sarabun New" w:hAnsi="TH Sarabun New"/>
              </w:rPr>
              <w:t>ธนบุรีรมย์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0B25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10.209.112.22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ACA48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31D1F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5116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EC10C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4D4B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68CF4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E48A4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E894DB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D50E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88D6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WKP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AAF408" w14:textId="77777777" w:rsidR="00AF069D" w:rsidRDefault="00226AD7">
            <w:r>
              <w:rPr>
                <w:rFonts w:ascii="TH Sarabun New" w:hAnsi="TH Sarabun New"/>
              </w:rPr>
              <w:t>วัดกำแพง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60A2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5598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DAD0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6CF1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85D0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97802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1B9E6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98873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2FDD86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7700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4AEB9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3DB28A" w14:textId="77777777" w:rsidR="00AF069D" w:rsidRDefault="00226AD7">
            <w:r>
              <w:rPr>
                <w:rFonts w:ascii="TH Sarabun New" w:hAnsi="TH Sarabun New"/>
              </w:rPr>
              <w:t>บางมด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F71D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22F3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D936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1B54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9492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329A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50CE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0DA84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00843AC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64BA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5824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7677B2" w14:textId="77777777" w:rsidR="00AF069D" w:rsidRDefault="00226AD7">
            <w:r>
              <w:rPr>
                <w:rFonts w:ascii="TH Sarabun New" w:hAnsi="TH Sarabun New"/>
              </w:rPr>
              <w:t>ราษฎร์บูรณะ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DA9E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02BF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84F7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08CCB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A205E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CA74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F446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30ED32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F8E849F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18F3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39C3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STT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19ADF3" w14:textId="77777777" w:rsidR="00AF069D" w:rsidRDefault="00226AD7">
            <w:r>
              <w:rPr>
                <w:rFonts w:ascii="TH Sarabun New" w:hAnsi="TH Sarabun New"/>
              </w:rPr>
              <w:t>ธนบุรีใต้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32FD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2B30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F1C3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F5170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809A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AEDE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A1FE4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A4925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B4BF88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8295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9B78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KSC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64A328" w14:textId="77777777" w:rsidR="00AF069D" w:rsidRDefault="00226AD7">
            <w:r>
              <w:rPr>
                <w:rFonts w:ascii="TH Sarabun New" w:hAnsi="TH Sarabun New"/>
              </w:rPr>
              <w:t>คลองสนามชัย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D4118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10.209.115.21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1E8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408C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5B1F9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D868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03FB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879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C12F9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B098111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8ABE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CDEF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BSN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6D3B1D" w14:textId="77777777" w:rsidR="00AF069D" w:rsidRDefault="00226AD7">
            <w:r>
              <w:rPr>
                <w:rFonts w:ascii="TH Sarabun New" w:hAnsi="TH Sarabun New"/>
              </w:rPr>
              <w:t>บ้านคลองสวน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8197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10.209.115.22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9A79B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3D96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B3B40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DD8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28C8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A0828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BD7A4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21F4A6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A9194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3BAA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WPC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FBB9E9" w14:textId="77777777" w:rsidR="00AF069D" w:rsidRDefault="00226AD7">
            <w:r>
              <w:rPr>
                <w:rFonts w:ascii="TH Sarabun New" w:hAnsi="TH Sarabun New"/>
              </w:rPr>
              <w:t>วัดประชาบำรุง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1829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10.209.114.21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0608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813C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023E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2473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5F20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68F9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4AF17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DE0F08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767D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BD66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BKDs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12D389" w14:textId="77777777" w:rsidR="00AF069D" w:rsidRDefault="00226AD7">
            <w:r>
              <w:rPr>
                <w:rFonts w:ascii="TH Sarabun New" w:hAnsi="TH Sarabun New"/>
              </w:rPr>
              <w:t>บางกระดี่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49F2B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F1C0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63B36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E78B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D3463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3A8CF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3ED4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7558E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DE6514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7978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1D905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EKC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3666D0" w14:textId="77777777" w:rsidR="00AF069D" w:rsidRDefault="00226AD7">
            <w:r>
              <w:rPr>
                <w:rFonts w:ascii="TH Sarabun New" w:hAnsi="TH Sarabun New"/>
              </w:rPr>
              <w:t>เอกชัย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132F4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0978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4F92F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C509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1ADC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837F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CA839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25E59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B84C73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C93F8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96E7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NH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4F0630" w14:textId="77777777" w:rsidR="00AF069D" w:rsidRDefault="00226AD7">
            <w:r>
              <w:rPr>
                <w:rFonts w:ascii="TH Sarabun New" w:hAnsi="TH Sarabun New"/>
              </w:rPr>
              <w:t>หนองแขม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AD56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10.209.132.21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DC380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5E41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1601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33BC9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D60D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C70C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34393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718194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DBF5C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114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6FC6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TWN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19516C" w14:textId="77777777" w:rsidR="00AF069D" w:rsidRDefault="00226AD7">
            <w:r>
              <w:rPr>
                <w:rFonts w:ascii="TH Sarabun New" w:hAnsi="TH Sarabun New"/>
              </w:rPr>
              <w:t>ทวีวัฒนา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55773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CAA6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677D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3BF4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2E61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6474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D219F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39DE7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688843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E8C7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B06D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BOT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5A3CFB" w14:textId="77777777" w:rsidR="00AF069D" w:rsidRDefault="00226AD7">
            <w:r>
              <w:rPr>
                <w:rFonts w:ascii="TH Sarabun New" w:hAnsi="TH Sarabun New"/>
              </w:rPr>
              <w:t>บางกอกน้อย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E241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06F0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5066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6E87A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57D21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227D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4731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43650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21981C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45A37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9D43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BKE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28119C" w14:textId="77777777" w:rsidR="00AF069D" w:rsidRDefault="00226AD7">
            <w:r>
              <w:rPr>
                <w:rFonts w:ascii="TH Sarabun New" w:hAnsi="TH Sarabun New"/>
              </w:rPr>
              <w:t>บางแค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3860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10.209.140.21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E809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CBB97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96B7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FBA5C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14BA9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47C64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EF9F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AEFB886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95917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FAE6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KWS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7680B2" w14:textId="77777777" w:rsidR="00AF069D" w:rsidRDefault="00226AD7">
            <w:r>
              <w:rPr>
                <w:rFonts w:ascii="TH Sarabun New" w:hAnsi="TH Sarabun New"/>
              </w:rPr>
              <w:t>คลองวัดสิงห์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342E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E94F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9DA6A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0EDA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9144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EB1D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E4903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7DFA1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233131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8690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6DAA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3B08B2" w14:textId="77777777" w:rsidR="00AF069D" w:rsidRDefault="00226AD7">
            <w:r>
              <w:rPr>
                <w:rFonts w:ascii="TH Sarabun New" w:hAnsi="TH Sarabun New"/>
              </w:rPr>
              <w:t>บางบอน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C962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E0B0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E806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434C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DA2F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5B390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A78AC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82ACF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94BFDF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7047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119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76B3A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PO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D74279" w14:textId="77777777" w:rsidR="00AF069D" w:rsidRDefault="00226AD7">
            <w:r>
              <w:rPr>
                <w:rFonts w:ascii="TH Sarabun New" w:hAnsi="TH Sarabun New"/>
              </w:rPr>
              <w:t>พรานนก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1DDAF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6653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8E11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363F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41E02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40C2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6D11E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24/23°C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5378B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1759FB1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5AF0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DB978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505D9E" w14:textId="77777777" w:rsidR="00AF069D" w:rsidRDefault="00226AD7">
            <w:r>
              <w:rPr>
                <w:rFonts w:ascii="TH Sarabun New" w:hAnsi="TH Sarabun New"/>
              </w:rPr>
              <w:t>เพชรเกษม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247F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3154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92AE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4EB7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EA784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14968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E094D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BB9CA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9D2B411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7C07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469C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BPI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FB27EF" w14:textId="77777777" w:rsidR="00AF069D" w:rsidRDefault="00226AD7">
            <w:r>
              <w:rPr>
                <w:rFonts w:ascii="TH Sarabun New" w:hAnsi="TH Sarabun New"/>
              </w:rPr>
              <w:t>บางไผ่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3801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9E40C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27CB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B27E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AD4B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307FA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9E20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46525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76BA0B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52DA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A0B0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92C586" w14:textId="77777777" w:rsidR="00AF069D" w:rsidRDefault="00226AD7">
            <w:r>
              <w:rPr>
                <w:rFonts w:ascii="TH Sarabun New" w:hAnsi="TH Sarabun New"/>
              </w:rPr>
              <w:t>มไหสวรรค์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B092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E1C2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FF72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CC53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AB90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DE7FE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DEB2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79F2F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1330CB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0147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0D9F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LYA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AD86F6" w14:textId="77777777" w:rsidR="00AF069D" w:rsidRDefault="00226AD7">
            <w:r>
              <w:rPr>
                <w:rFonts w:ascii="TH Sarabun New" w:hAnsi="TH Sarabun New"/>
              </w:rPr>
              <w:t>ลาดหญ้า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1F56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442D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8EA8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D3C5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4EF0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6066B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50F3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9506D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D4EE99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7C8AD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E684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690BFC" w14:textId="77777777" w:rsidR="00AF069D" w:rsidRDefault="00226AD7">
            <w:r>
              <w:rPr>
                <w:rFonts w:ascii="TH Sarabun New" w:hAnsi="TH Sarabun New"/>
              </w:rPr>
              <w:t>ธนบุรี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FD9C6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6553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466D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E7A19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2FB06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EDA8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630E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2165E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95B7DF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64392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F215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WL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2A7C75" w14:textId="77777777" w:rsidR="00AF069D" w:rsidRDefault="00226AD7">
            <w:r>
              <w:rPr>
                <w:rFonts w:ascii="TH Sarabun New" w:hAnsi="TH Sarabun New"/>
              </w:rPr>
              <w:t>วัดเลียบ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F56F0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B0D67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20E0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63F52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C05E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416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E510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AC76E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0743A0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FBA5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1935F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SD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38E9EC" w14:textId="77777777" w:rsidR="00AF069D" w:rsidRDefault="00226AD7">
            <w:r>
              <w:rPr>
                <w:rFonts w:ascii="TH Sarabun New" w:hAnsi="TH Sarabun New"/>
              </w:rPr>
              <w:t>สะพานดำ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72F9B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E2F2C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882AC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D41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2689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889B7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C19F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01144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BDE20F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E39CC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023D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NLG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FF6FEF" w14:textId="77777777" w:rsidR="00AF069D" w:rsidRDefault="00226AD7">
            <w:r>
              <w:rPr>
                <w:rFonts w:ascii="TH Sarabun New" w:hAnsi="TH Sarabun New"/>
              </w:rPr>
              <w:t>นางเลิ้ง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7602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464C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E948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8DBC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8CCCC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99FA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26A1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0D50B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D6CAC5F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A3B58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128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785B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BR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51AA93" w14:textId="77777777" w:rsidR="00AF069D" w:rsidRDefault="00226AD7">
            <w:r>
              <w:rPr>
                <w:rFonts w:ascii="TH Sarabun New" w:hAnsi="TH Sarabun New"/>
              </w:rPr>
              <w:t>บางขุนพรหม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099AB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80A1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D157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0424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037E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0A3B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AB17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C089A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13ECB0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1D8B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129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8D23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VJR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9754F1" w14:textId="77777777" w:rsidR="00AF069D" w:rsidRDefault="00226AD7">
            <w:r>
              <w:rPr>
                <w:rFonts w:ascii="TH Sarabun New" w:hAnsi="TH Sarabun New"/>
              </w:rPr>
              <w:t>วชิรพยาบาล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A275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10.209.158.151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92A6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0810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BC5A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8947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80DC9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9C614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4BDBD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08C4D9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FEF3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C4E5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SN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B120D2" w14:textId="77777777" w:rsidR="00AF069D" w:rsidRDefault="00226AD7">
            <w:r>
              <w:rPr>
                <w:rFonts w:ascii="TH Sarabun New" w:hAnsi="TH Sarabun New"/>
              </w:rPr>
              <w:t>สามเสน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45045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C42E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3448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DFB3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F411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4E5E5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8609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F6C58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38D83E5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9DA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8D34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NKT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11E5CE" w14:textId="77777777" w:rsidR="00AF069D" w:rsidRDefault="00226AD7">
            <w:r>
              <w:rPr>
                <w:rFonts w:ascii="TH Sarabun New" w:hAnsi="TH Sarabun New"/>
              </w:rPr>
              <w:t>พระนครเหนือ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A9F3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10.209.152.21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0031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8369B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7BDFC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43F19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9704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89A9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2C964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F8BA901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9D6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6ABB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B311BF" w14:textId="77777777" w:rsidR="00AF069D" w:rsidRDefault="00226AD7">
            <w:r>
              <w:rPr>
                <w:rFonts w:ascii="TH Sarabun New" w:hAnsi="TH Sarabun New"/>
              </w:rPr>
              <w:t>รุ่งประชา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BC8C4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5F3D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C6C43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6364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1644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4A03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64AE7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85FEC5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645A91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DF523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630E4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BY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27C071" w14:textId="77777777" w:rsidR="00AF069D" w:rsidRDefault="00226AD7">
            <w:r>
              <w:rPr>
                <w:rFonts w:ascii="TH Sarabun New" w:hAnsi="TH Sarabun New"/>
              </w:rPr>
              <w:t>บางยี่ขัน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0E72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3F6B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1307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011A9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66E4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46EF6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5C37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30/32°C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D4F847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41E7A5E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7597E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12E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CPI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772C7B" w14:textId="77777777" w:rsidR="00AF069D" w:rsidRDefault="00226AD7">
            <w:r>
              <w:rPr>
                <w:rFonts w:ascii="TH Sarabun New" w:hAnsi="TH Sarabun New"/>
              </w:rPr>
              <w:t>ฉิมพลี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F261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267B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724D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047B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0642F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4317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F318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0AB068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08649A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495A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18AE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F22A18" w14:textId="77777777" w:rsidR="00AF069D" w:rsidRDefault="00226AD7">
            <w:r>
              <w:rPr>
                <w:rFonts w:ascii="TH Sarabun New" w:hAnsi="TH Sarabun New"/>
              </w:rPr>
              <w:t>คลองเตย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45BD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87BC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50E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46E9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72EA4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9366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C40D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4A1EA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749590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C552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F545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8BA55" w14:textId="77777777" w:rsidR="00AF069D" w:rsidRDefault="00226AD7">
            <w:r>
              <w:rPr>
                <w:rFonts w:ascii="TH Sarabun New" w:hAnsi="TH Sarabun New"/>
              </w:rPr>
              <w:t>พระโขนง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C1181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10.209.98.21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C5C9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C589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3D3A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EDD1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77C2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5EDF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C1579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E3ABFD1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E9250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3F56D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24366" w14:textId="77777777" w:rsidR="00AF069D" w:rsidRDefault="00226AD7">
            <w:r>
              <w:rPr>
                <w:rFonts w:ascii="TH Sarabun New" w:hAnsi="TH Sarabun New"/>
              </w:rPr>
              <w:t>สายน้ำทิพย์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10981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A783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7BC4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289A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BE9F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03FC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E903A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3E9082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7C3C9C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DD80A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9E5F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SAM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B69552" w14:textId="77777777" w:rsidR="00AF069D" w:rsidRDefault="00226AD7">
            <w:r>
              <w:rPr>
                <w:rFonts w:ascii="TH Sarabun New" w:hAnsi="TH Sarabun New"/>
              </w:rPr>
              <w:t>สามย่าน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8B3F4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088F5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6FEE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0C1C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A861F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C22B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1341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B1883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7367D9C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208D5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139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DA34D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2A02D5" w14:textId="77777777" w:rsidR="00AF069D" w:rsidRDefault="00226AD7">
            <w:r>
              <w:rPr>
                <w:rFonts w:ascii="TH Sarabun New" w:hAnsi="TH Sarabun New"/>
              </w:rPr>
              <w:t>ปทุมวัน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BB805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3777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DFFC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DB2AB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0351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6BC7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CF37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7F06D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ED1033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7DAE2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8ED7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SY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FD6234" w14:textId="77777777" w:rsidR="00AF069D" w:rsidRDefault="00226AD7">
            <w:r>
              <w:rPr>
                <w:rFonts w:ascii="TH Sarabun New" w:hAnsi="TH Sarabun New"/>
              </w:rPr>
              <w:t>สี่พระยา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AD41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C7F8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83A6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8405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E5EF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1799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595F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30/32°C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A6F34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64B7795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75A6B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8931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SWG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2B2AD2" w14:textId="77777777" w:rsidR="00AF069D" w:rsidRDefault="00226AD7">
            <w:r>
              <w:rPr>
                <w:rFonts w:ascii="TH Sarabun New" w:hAnsi="TH Sarabun New"/>
              </w:rPr>
              <w:t>ศรีเวียง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67A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8148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18AFB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1A31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F897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DCBA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D952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21/23°C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321B3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5862981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375E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142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24D6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SRK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417F56" w14:textId="77777777" w:rsidR="00AF069D" w:rsidRDefault="00226AD7">
            <w:r>
              <w:rPr>
                <w:rFonts w:ascii="TH Sarabun New" w:hAnsi="TH Sarabun New"/>
              </w:rPr>
              <w:t>สุรศักดิ์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BEEB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53A4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C8A0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B1B23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0F0C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6BC5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84D14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5EAFA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502946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F339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FBF0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SU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4109A9" w14:textId="77777777" w:rsidR="00AF069D" w:rsidRDefault="00226AD7">
            <w:r>
              <w:rPr>
                <w:rFonts w:ascii="TH Sarabun New" w:hAnsi="TH Sarabun New"/>
              </w:rPr>
              <w:t>สุรวงศ์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1C65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6030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2227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4663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56E62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C819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9540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28/30°C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CDBE1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BFABE6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0527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C9A7A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SL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3099A3" w14:textId="77777777" w:rsidR="00AF069D" w:rsidRDefault="00226AD7">
            <w:r>
              <w:rPr>
                <w:rFonts w:ascii="TH Sarabun New" w:hAnsi="TH Sarabun New"/>
              </w:rPr>
              <w:t>สีลม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82ED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10.209.82.21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D8D8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05369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0CD6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95EE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E655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6549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23/23°C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BC75A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293FFC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67E9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76FE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TTT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092EA5" w14:textId="77777777" w:rsidR="00AF069D" w:rsidRDefault="00226AD7">
            <w:r>
              <w:rPr>
                <w:rFonts w:ascii="TH Sarabun New" w:hAnsi="TH Sarabun New"/>
              </w:rPr>
              <w:t>ถนนตก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4F49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10.209.102.22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BA30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93DA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1FBB3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5EDF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A602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B985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56374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054406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C9474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C0F0B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EBE73" w14:textId="77777777" w:rsidR="00AF069D" w:rsidRDefault="00226AD7">
            <w:r>
              <w:rPr>
                <w:rFonts w:ascii="TH Sarabun New" w:hAnsi="TH Sarabun New"/>
              </w:rPr>
              <w:t>ตากสิน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3CF6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10.209.103.21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D5ED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07C9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D142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DDC4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C48B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2566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CED87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363B7F2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3869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37B7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857857" w14:textId="77777777" w:rsidR="00AF069D" w:rsidRDefault="00226AD7">
            <w:r>
              <w:rPr>
                <w:rFonts w:ascii="TH Sarabun New" w:hAnsi="TH Sarabun New"/>
              </w:rPr>
              <w:t>มหาเมฆ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6678F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10.209.104.21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3BBA5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68FD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C13E0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749B7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7DA5D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4FC8A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17433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E151D6D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949C9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478F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YK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D11D5" w14:textId="77777777" w:rsidR="00AF069D" w:rsidRDefault="00226AD7">
            <w:r>
              <w:rPr>
                <w:rFonts w:ascii="TH Sarabun New" w:hAnsi="TH Sarabun New"/>
              </w:rPr>
              <w:t>เย็นอากาศ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B1F9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10.209.96.21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C5931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A86F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A0A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6.9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E3B7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FC75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343F2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30/32°C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67E05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CC84F4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16B99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149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D9906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NS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86412C" w14:textId="77777777" w:rsidR="00AF069D" w:rsidRDefault="00226AD7">
            <w:r>
              <w:rPr>
                <w:rFonts w:ascii="TH Sarabun New" w:hAnsi="TH Sarabun New"/>
              </w:rPr>
              <w:t>นนทรี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7F08D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8290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F4E04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4D4D8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A300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54B9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69DE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8977D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AB107A0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96F3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0ED80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YNW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82C735" w14:textId="77777777" w:rsidR="00AF069D" w:rsidRDefault="00226AD7">
            <w:r>
              <w:rPr>
                <w:rFonts w:ascii="TH Sarabun New" w:hAnsi="TH Sarabun New"/>
              </w:rPr>
              <w:t>ยานนาวา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21125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10.209.99.21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C9AED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45EF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F5BFE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D0EFD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8DF7E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6C28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689F38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ACB5A4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7E6E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66C06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BPP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EEEB08" w14:textId="77777777" w:rsidR="00AF069D" w:rsidRDefault="00226AD7">
            <w:r>
              <w:rPr>
                <w:rFonts w:ascii="TH Sarabun New" w:hAnsi="TH Sarabun New"/>
              </w:rPr>
              <w:t>บางโพงพาง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BB68A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AB75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C2335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37B6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4EA0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7041A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93F79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8D5A3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70D17AE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5355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0889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BL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A143A2" w14:textId="77777777" w:rsidR="00AF069D" w:rsidRDefault="00226AD7">
            <w:r>
              <w:rPr>
                <w:rFonts w:ascii="TH Sarabun New" w:hAnsi="TH Sarabun New"/>
              </w:rPr>
              <w:t>บางโคล่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AC909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10.209.101.21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32E8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FF67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3227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1725A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D16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1C26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32/34°C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F5BAD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57D723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523E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3B9C9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BLN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F203C0" w14:textId="77777777" w:rsidR="00AF069D" w:rsidRDefault="00226AD7">
            <w:r>
              <w:rPr>
                <w:rFonts w:ascii="TH Sarabun New" w:hAnsi="TH Sarabun New"/>
              </w:rPr>
              <w:t>บางเลน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86A2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1533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5989B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05CE4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C789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0441C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5BB3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31/33°C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0D90E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EEFBA6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93A8E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C4A37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KMS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F6FAE" w14:textId="77777777" w:rsidR="00AF069D" w:rsidRDefault="00226AD7">
            <w:r>
              <w:rPr>
                <w:rFonts w:ascii="TH Sarabun New" w:hAnsi="TH Sarabun New"/>
              </w:rPr>
              <w:t>คลองมหาสวัสดิ์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2C5E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36CF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C8337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6B769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B112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2D6E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03188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D1211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AB022D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CF31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A7EFE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KSK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AC1BF5" w14:textId="77777777" w:rsidR="00AF069D" w:rsidRDefault="00226AD7">
            <w:r>
              <w:rPr>
                <w:rFonts w:ascii="TH Sarabun New" w:hAnsi="TH Sarabun New"/>
              </w:rPr>
              <w:t>คลองสิบศอก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B95D1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3457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1DF7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AD43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FC556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64BB6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7796E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24/25°C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E5B07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380DA02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3683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156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6851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KUS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127B9E" w14:textId="77777777" w:rsidR="00AF069D" w:rsidRDefault="00226AD7">
            <w:r>
              <w:rPr>
                <w:rFonts w:ascii="TH Sarabun New" w:hAnsi="TH Sarabun New"/>
              </w:rPr>
              <w:t>ขุนศรี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1D3C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10.209.142.21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529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2680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23F3A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45F5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D9A8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2A31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29/30°C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A7840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2D221A2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3853E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F84C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SIT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967E80" w14:textId="77777777" w:rsidR="00AF069D" w:rsidRDefault="00226AD7">
            <w:r>
              <w:rPr>
                <w:rFonts w:ascii="TH Sarabun New" w:hAnsi="TH Sarabun New"/>
              </w:rPr>
              <w:t>ไทรน้อย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7FD1D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A2CB3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5A3B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97F4D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984F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1E282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F726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79B2E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F7CDCE8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61478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00D8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BBO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8D38B5" w14:textId="77777777" w:rsidR="00AF069D" w:rsidRDefault="00226AD7">
            <w:r>
              <w:rPr>
                <w:rFonts w:ascii="TH Sarabun New" w:hAnsi="TH Sarabun New"/>
              </w:rPr>
              <w:t>บางบัวทอง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C56A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10.209.136.21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83FB9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58177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8905E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B32D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E395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CF2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53A8B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5878F1E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339B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159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DBBB4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BRY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ABE4F1" w14:textId="77777777" w:rsidR="00AF069D" w:rsidRDefault="00226AD7">
            <w:r>
              <w:rPr>
                <w:rFonts w:ascii="TH Sarabun New" w:hAnsi="TH Sarabun New"/>
              </w:rPr>
              <w:t>บางรักใหญ่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7A9E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10.209.137.21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85A1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148BB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405B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01033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E48CC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F877B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14A84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994D8EA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8A53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9F36C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RTB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05ACBD" w14:textId="77777777" w:rsidR="00AF069D" w:rsidRDefault="00226AD7">
            <w:r>
              <w:rPr>
                <w:rFonts w:ascii="TH Sarabun New" w:hAnsi="TH Sarabun New"/>
              </w:rPr>
              <w:t>รัตนาธิเบศร์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C0A1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10.209.159.21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0D33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84891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8CA4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7E7F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E8B0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4AF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-/27°C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4A61C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EDDC807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5284D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BFF5C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CK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45289C" w14:textId="77777777" w:rsidR="00AF069D" w:rsidRDefault="00226AD7">
            <w:r>
              <w:rPr>
                <w:rFonts w:ascii="TH Sarabun New" w:hAnsi="TH Sarabun New"/>
              </w:rPr>
              <w:t>จันทร์เกษม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33ED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10.209.168.21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3A42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173B3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4879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5EF5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008E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594D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26/24°C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FFD6B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A51BDD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4FBDB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2EC59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5FFC96" w14:textId="77777777" w:rsidR="00AF069D" w:rsidRDefault="00226AD7">
            <w:r>
              <w:rPr>
                <w:rFonts w:ascii="TH Sarabun New" w:hAnsi="TH Sarabun New"/>
              </w:rPr>
              <w:t>หมอชิต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69FD8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10.209.170.22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30FC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47A1D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189E3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7B11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4FD49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9AFF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23/25°C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52DF6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DAE11A2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ED0D9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2F38F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VDT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A83C49" w14:textId="77777777" w:rsidR="00AF069D" w:rsidRDefault="00226AD7">
            <w:r>
              <w:rPr>
                <w:rFonts w:ascii="TH Sarabun New" w:hAnsi="TH Sarabun New"/>
              </w:rPr>
              <w:t>วิภาวดี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1D81F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10.209.160.21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103C4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E504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F7D4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9656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7F19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1249A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A05A1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CE1410B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E73A6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B992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MS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2AEBF2" w14:textId="77777777" w:rsidR="00AF069D" w:rsidRDefault="00226AD7">
            <w:r>
              <w:rPr>
                <w:rFonts w:ascii="TH Sarabun New" w:hAnsi="TH Sarabun New"/>
              </w:rPr>
              <w:t>มักกะสัน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AA83F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94BD5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31B2E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A986E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972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9CB09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2F662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27/26°C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6DA85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6F6B696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8918A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8316A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YT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090506" w14:textId="77777777" w:rsidR="00AF069D" w:rsidRDefault="00226AD7">
            <w:r>
              <w:rPr>
                <w:rFonts w:ascii="TH Sarabun New" w:hAnsi="TH Sarabun New"/>
              </w:rPr>
              <w:t>โยธี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1270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6FD6B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8E2C5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48B0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A7C14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AE32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CDBE8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13C84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F97B314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C789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E6B1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PYA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253B43" w14:textId="77777777" w:rsidR="00AF069D" w:rsidRDefault="00226AD7">
            <w:r>
              <w:rPr>
                <w:rFonts w:ascii="TH Sarabun New" w:hAnsi="TH Sarabun New"/>
              </w:rPr>
              <w:t>พญาไท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5F6D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10.209.171.22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EF30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22A3E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F61BD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9637C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E5D99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D9D7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37467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C9AC601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BDCA4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06C3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7812E3" w14:textId="77777777" w:rsidR="00AF069D" w:rsidRDefault="00226AD7">
            <w:r>
              <w:rPr>
                <w:rFonts w:ascii="TH Sarabun New" w:hAnsi="TH Sarabun New"/>
              </w:rPr>
              <w:t>สายลม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79891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8E517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7142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2DB7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ED0E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426DC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7B75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62AD30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AB7944E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AAFD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D417C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PP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A19712" w14:textId="77777777" w:rsidR="00AF069D" w:rsidRDefault="00226AD7">
            <w:r>
              <w:rPr>
                <w:rFonts w:ascii="TH Sarabun New" w:hAnsi="TH Sarabun New"/>
              </w:rPr>
              <w:t>ประดิพัทธิ์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2D5C9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45EF8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033D1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4AE7B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A8C5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9D696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E280A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6E120E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88B5AAF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C139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169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C789B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CTJ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FAFD62" w14:textId="77777777" w:rsidR="00AF069D" w:rsidRDefault="00226AD7">
            <w:r>
              <w:rPr>
                <w:rFonts w:ascii="TH Sarabun New" w:hAnsi="TH Sarabun New"/>
              </w:rPr>
              <w:t>จตุจักร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D772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5121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82B6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AB0C7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09399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F26CC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4501B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5F8C0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D1C4CE8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22AE4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170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840D2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BET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F8FEE3" w14:textId="77777777" w:rsidR="00AF069D" w:rsidRDefault="00226AD7">
            <w:r>
              <w:rPr>
                <w:rFonts w:ascii="TH Sarabun New" w:hAnsi="TH Sarabun New"/>
              </w:rPr>
              <w:t>บางซื่อ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5718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412B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23CE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A47FF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CD3BC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7C465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A294A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2C99FC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2713B81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BF63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6980D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LPT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80C127" w14:textId="77777777" w:rsidR="00AF069D" w:rsidRDefault="00226AD7">
            <w:r>
              <w:rPr>
                <w:rFonts w:ascii="TH Sarabun New" w:hAnsi="TH Sarabun New"/>
              </w:rPr>
              <w:t>ลาดพร้าว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7EB1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5D65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F8852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18B59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FBDAF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0D1A6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BA39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30852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339CAAF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0493E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AA450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KE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26139A" w14:textId="77777777" w:rsidR="00AF069D" w:rsidRDefault="00226AD7">
            <w:r>
              <w:rPr>
                <w:rFonts w:ascii="TH Sarabun New" w:hAnsi="TH Sarabun New"/>
              </w:rPr>
              <w:t>เกษตร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CAC5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10.209.167.21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04AF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C2381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EF31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5C6F2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20FB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59FFF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BD037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91CCA9B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2184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D59BD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JWT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C811D2" w14:textId="77777777" w:rsidR="00AF069D" w:rsidRDefault="00226AD7">
            <w:r>
              <w:rPr>
                <w:rFonts w:ascii="TH Sarabun New" w:hAnsi="TH Sarabun New"/>
              </w:rPr>
              <w:t>แจ้งวัฒนะ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607E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10.209.178.21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D768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C5C4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00BCD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5847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B0BFA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B6409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D9AF0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88AF4C3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956A1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13964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LSI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79C650" w14:textId="77777777" w:rsidR="00AF069D" w:rsidRDefault="00226AD7">
            <w:r>
              <w:rPr>
                <w:rFonts w:ascii="TH Sarabun New" w:hAnsi="TH Sarabun New"/>
              </w:rPr>
              <w:t>หลักสี่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B9C9B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10.209.191.21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7B9B5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022A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1B991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CCD7E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839CD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25FC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29/31°C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5BD86F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1105C37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DCBF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BA92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PE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A5520A" w14:textId="77777777" w:rsidR="00AF069D" w:rsidRDefault="00226AD7">
            <w:r>
              <w:rPr>
                <w:rFonts w:ascii="TH Sarabun New" w:hAnsi="TH Sarabun New"/>
              </w:rPr>
              <w:t>ปากเกร็ด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4945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10.209.177.21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0CEF3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41E17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72FC2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3F416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BDB8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56590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32/29°C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A1E61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067BB36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27CF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466DC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CPR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EDD5CA" w14:textId="77777777" w:rsidR="00AF069D" w:rsidRDefault="00226AD7">
            <w:r>
              <w:rPr>
                <w:rFonts w:ascii="TH Sarabun New" w:hAnsi="TH Sarabun New"/>
              </w:rPr>
              <w:t>ชลประทาน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2F7B3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10.209.188.21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965C0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56104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A438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EBCC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5C495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75CFB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-/28°C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AF76A8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4267D12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85D89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D2FEC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NR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843384" w14:textId="77777777" w:rsidR="00AF069D" w:rsidRDefault="00226AD7">
            <w:r>
              <w:rPr>
                <w:rFonts w:ascii="TH Sarabun New" w:hAnsi="TH Sarabun New"/>
              </w:rPr>
              <w:t>นนทบุรี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B91D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9B79B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99826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2D6FB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2434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01A4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1085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E66E69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7ECA9D6E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990DF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B931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AC7F2D" w14:textId="77777777" w:rsidR="00AF069D" w:rsidRDefault="00226AD7">
            <w:r>
              <w:rPr>
                <w:rFonts w:ascii="TH Sarabun New" w:hAnsi="TH Sarabun New"/>
              </w:rPr>
              <w:t>สนามบินน้ำ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97910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10.209.189.21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A29AE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1E151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53.7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1D016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CACC2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065C1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08B8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23/24°C</w:t>
            </w:r>
          </w:p>
        </w:tc>
        <w:tc>
          <w:tcPr>
            <w:tcW w:w="890" w:type="dxa"/>
            <w:shd w:val="clear" w:color="auto" w:fill="FCF3C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AD0CA2" w14:textId="77777777" w:rsidR="00AF069D" w:rsidRDefault="00226AD7">
            <w:r>
              <w:rPr>
                <w:rFonts w:ascii="TH Sarabun New" w:hAnsi="TH Sarabun New"/>
                <w:b/>
                <w:color w:val="B7950B"/>
              </w:rPr>
              <w:t>ห้องร้อน 38°C</w:t>
            </w:r>
          </w:p>
        </w:tc>
      </w:tr>
      <w:tr w:rsidR="00AF069D" w14:paraId="7D169813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068B7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179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20E32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SYI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B6BB8A" w14:textId="77777777" w:rsidR="00AF069D" w:rsidRDefault="00226AD7">
            <w:r>
              <w:rPr>
                <w:rFonts w:ascii="TH Sarabun New" w:hAnsi="TH Sarabun New"/>
              </w:rPr>
              <w:t>สวนใหญ่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45605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10.209.186.21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8DE73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EAE06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AF79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CA8D8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A507C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2847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5BC80F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63956270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D50C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5472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BZ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AA8286" w14:textId="77777777" w:rsidR="00AF069D" w:rsidRDefault="00226AD7">
            <w:r>
              <w:rPr>
                <w:rFonts w:ascii="TH Sarabun New" w:hAnsi="TH Sarabun New"/>
              </w:rPr>
              <w:t>บางซ่อน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5E2D2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10.209.187.21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F77FF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F533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C65AD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7.2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97EF0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B9C23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CE70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30/29°C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1743E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2EC476BD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EE5B3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2F63B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PC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10550A" w14:textId="77777777" w:rsidR="00AF069D" w:rsidRDefault="00226AD7">
            <w:r>
              <w:rPr>
                <w:rFonts w:ascii="TH Sarabun New" w:hAnsi="TH Sarabun New"/>
              </w:rPr>
              <w:t>ประชาชื่น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9B557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10.209.185.21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29D72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2F936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361A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B0E78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AEE0B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EF88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573CC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DE0D565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0C0AA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0161E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TH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161F28" w14:textId="77777777" w:rsidR="00AF069D" w:rsidRDefault="00226AD7">
            <w:r>
              <w:rPr>
                <w:rFonts w:ascii="TH Sarabun New" w:hAnsi="TH Sarabun New"/>
              </w:rPr>
              <w:t>ทุ่งสองห้อง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B610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10.209.184.21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A40FF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04335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318F0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6.5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49EF4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6C66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AA1C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27/29°C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10AD9A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AC37725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6765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B26E2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KM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39F0B8" w14:textId="77777777" w:rsidR="00AF069D" w:rsidRDefault="00226AD7">
            <w:r>
              <w:rPr>
                <w:rFonts w:ascii="TH Sarabun New" w:hAnsi="TH Sarabun New"/>
              </w:rPr>
              <w:t>คลองใหม่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D48F0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10.209.183.21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808EC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F27D2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B8FE1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6.8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F9856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7FF6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0EE93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25/27°C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1618D6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E805160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BEC97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lastRenderedPageBreak/>
              <w:t>184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44C25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KRT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E035BB" w14:textId="77777777" w:rsidR="00AF069D" w:rsidRDefault="00226AD7">
            <w:r>
              <w:rPr>
                <w:rFonts w:ascii="TH Sarabun New" w:hAnsi="TH Sarabun New"/>
              </w:rPr>
              <w:t>คลองรังสิต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7A34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10.209.182.21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41DB5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1.3002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88135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50.4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5B953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2.1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77AB2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99%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ECF6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-2.1A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BA048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28/28°C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4BF845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  <w:tr w:rsidR="00AF069D" w14:paraId="5C794178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BEA65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185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0048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BD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FC4B7A" w14:textId="77777777" w:rsidR="00AF069D" w:rsidRDefault="00226AD7">
            <w:r>
              <w:rPr>
                <w:rFonts w:ascii="TH Sarabun New" w:hAnsi="TH Sarabun New"/>
              </w:rPr>
              <w:t>บางพูด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E86B0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10.209.181.21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5FA29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EC949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0CCD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44E6F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5DAB2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7D03E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27/28°C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0BF9C1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5E623AD7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D189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89B6A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3217C9" w14:textId="77777777" w:rsidR="00AF069D" w:rsidRDefault="00226AD7">
            <w:r>
              <w:rPr>
                <w:rFonts w:ascii="TH Sarabun New" w:hAnsi="TH Sarabun New"/>
              </w:rPr>
              <w:t>เมืองทอง 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C76D68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10.209.180.21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BD247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2DDD5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90940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6.6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8C2A2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3946C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5CED6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24/27°C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0C493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38877D39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78453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04132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M1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60177D" w14:textId="77777777" w:rsidR="00AF069D" w:rsidRDefault="00226AD7">
            <w:r>
              <w:rPr>
                <w:rFonts w:ascii="TH Sarabun New" w:hAnsi="TH Sarabun New"/>
              </w:rPr>
              <w:t xml:space="preserve">เมืองทอง 1 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71D91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10.209.179.21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A260E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5.2.04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6B9EE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53.4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BC1E3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7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DF3DE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579E2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5B8EC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26/26°C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80E96B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4D406B34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DBB4E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188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B790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WTK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1F35C4" w14:textId="77777777" w:rsidR="00AF069D" w:rsidRDefault="00226AD7">
            <w:r>
              <w:rPr>
                <w:rFonts w:ascii="TH Sarabun New" w:hAnsi="TH Sarabun New"/>
              </w:rPr>
              <w:t>วัดตะกล่ำ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5E8CA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10.209.61.21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45A999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5.2.14B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88136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53.6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5CE81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41023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FDD5F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07099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24/25°C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091A3D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65D15AC2" w14:textId="77777777">
        <w:trPr>
          <w:cantSplit/>
          <w:jc w:val="center"/>
        </w:trPr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5D89F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189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8203E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CYP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DB5EA0" w14:textId="77777777" w:rsidR="00AF069D" w:rsidRDefault="00226AD7">
            <w:r>
              <w:rPr>
                <w:rFonts w:ascii="TH Sarabun New" w:hAnsi="TH Sarabun New"/>
              </w:rPr>
              <w:t>ชัยพฤกษ์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C9E714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10.209.127.151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B2EAFE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5.2.14B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EDEE82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E3E211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8.6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64954C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C0466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597CF6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28/29°C</w:t>
            </w:r>
          </w:p>
        </w:tc>
        <w:tc>
          <w:tcPr>
            <w:tcW w:w="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1BD544" w14:textId="77777777" w:rsidR="00AF069D" w:rsidRDefault="00226AD7">
            <w:r>
              <w:rPr>
                <w:rFonts w:ascii="TH Sarabun New" w:hAnsi="TH Sarabun New"/>
                <w:color w:val="277E43"/>
              </w:rPr>
              <w:t>ปกติ</w:t>
            </w:r>
          </w:p>
        </w:tc>
      </w:tr>
      <w:tr w:rsidR="00AF069D" w14:paraId="0DF7C859" w14:textId="77777777">
        <w:trPr>
          <w:cantSplit/>
          <w:jc w:val="center"/>
        </w:trPr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93A223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190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FF480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LNB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13BFE5" w14:textId="77777777" w:rsidR="00AF069D" w:rsidRDefault="00226AD7">
            <w:r>
              <w:rPr>
                <w:rFonts w:ascii="TH Sarabun New" w:hAnsi="TH Sarabun New"/>
              </w:rPr>
              <w:t>ลานนาบุญ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B5958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10.209.188.151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360DA5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5.2.14B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B6565F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53.3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1C55DA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8.4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164FC7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100%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FF7F5B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0A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C5757D" w14:textId="77777777" w:rsidR="00AF069D" w:rsidRDefault="00226AD7">
            <w:pPr>
              <w:jc w:val="center"/>
            </w:pPr>
            <w:r>
              <w:rPr>
                <w:rFonts w:ascii="TH Sarabun New" w:hAnsi="TH Sarabun New"/>
              </w:rPr>
              <w:t>28/26°C</w:t>
            </w:r>
          </w:p>
        </w:tc>
        <w:tc>
          <w:tcPr>
            <w:tcW w:w="890" w:type="dxa"/>
            <w:shd w:val="clear" w:color="auto" w:fill="F9FBFD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39156D" w14:textId="77777777" w:rsidR="00AF069D" w:rsidRDefault="00226AD7">
            <w:r>
              <w:rPr>
                <w:rFonts w:ascii="TH Sarabun New" w:hAnsi="TH Sarabun New"/>
                <w:color w:val="2F5597"/>
              </w:rPr>
              <w:t>แก้ไขตรงเกณฑ์แล้ว</w:t>
            </w:r>
          </w:p>
        </w:tc>
      </w:tr>
    </w:tbl>
    <w:p w14:paraId="75CDB853" w14:textId="77777777" w:rsidR="00226AD7" w:rsidRDefault="00226AD7"/>
    <w:sectPr w:rsidR="00226AD7" w:rsidSect="009B1BAF">
      <w:pgSz w:w="11906" w:h="16838" w:code="9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E662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507462">
    <w:abstractNumId w:val="8"/>
  </w:num>
  <w:num w:numId="2" w16cid:durableId="786196059">
    <w:abstractNumId w:val="6"/>
  </w:num>
  <w:num w:numId="3" w16cid:durableId="986318251">
    <w:abstractNumId w:val="5"/>
  </w:num>
  <w:num w:numId="4" w16cid:durableId="19622425">
    <w:abstractNumId w:val="4"/>
  </w:num>
  <w:num w:numId="5" w16cid:durableId="1239973127">
    <w:abstractNumId w:val="7"/>
  </w:num>
  <w:num w:numId="6" w16cid:durableId="612397638">
    <w:abstractNumId w:val="3"/>
  </w:num>
  <w:num w:numId="7" w16cid:durableId="997535257">
    <w:abstractNumId w:val="2"/>
  </w:num>
  <w:num w:numId="8" w16cid:durableId="411243149">
    <w:abstractNumId w:val="1"/>
  </w:num>
  <w:num w:numId="9" w16cid:durableId="132940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AD7"/>
    <w:rsid w:val="0029639D"/>
    <w:rsid w:val="00326F90"/>
    <w:rsid w:val="009B1BAF"/>
    <w:rsid w:val="009C13E1"/>
    <w:rsid w:val="00AA1D8D"/>
    <w:rsid w:val="00AF069D"/>
    <w:rsid w:val="00B47730"/>
    <w:rsid w:val="00CB0664"/>
    <w:rsid w:val="00F64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70A77"/>
  <w14:defaultImageDpi w14:val="300"/>
  <w15:docId w15:val="{7C9003A0-996B-4A61-846E-544A1AE2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22</Pages>
  <Words>3023</Words>
  <Characters>17234</Characters>
  <Application>Microsoft Office Word</Application>
  <DocSecurity>0</DocSecurity>
  <Lines>143</Lines>
  <Paragraphs>40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Prajuktra Kaewmanee</cp:lastModifiedBy>
  <cp:revision>2</cp:revision>
  <dcterms:created xsi:type="dcterms:W3CDTF">2013-12-23T23:15:00Z</dcterms:created>
  <dcterms:modified xsi:type="dcterms:W3CDTF">2026-10-11T03:58:00Z</dcterms:modified>
  <cp:category/>
</cp:coreProperties>
</file>